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6FDA5" w14:textId="77777777" w:rsidR="006E6593" w:rsidRPr="007342E4" w:rsidRDefault="00000000" w:rsidP="007342E4">
      <w:pPr>
        <w:rPr>
          <w:color w:val="auto"/>
        </w:rPr>
      </w:pPr>
      <w:r w:rsidRPr="007342E4">
        <w:rPr>
          <w:b/>
          <w:color w:val="auto"/>
          <w:sz w:val="18"/>
        </w:rPr>
        <w:t>BÁO CÁO THỰC HÀNH  /  7 NGÀY</w:t>
      </w:r>
    </w:p>
    <w:p w14:paraId="7CDD5B6F" w14:textId="77777777" w:rsidR="006E6593" w:rsidRPr="007342E4" w:rsidRDefault="00000000" w:rsidP="007342E4">
      <w:pPr>
        <w:pStyle w:val="Tiu"/>
        <w:rPr>
          <w:color w:val="auto"/>
        </w:rPr>
      </w:pPr>
      <w:r w:rsidRPr="007342E4">
        <w:rPr>
          <w:color w:val="auto"/>
        </w:rPr>
        <w:t>Bài tập lập trình Chương 5</w:t>
      </w:r>
    </w:p>
    <w:p w14:paraId="5309AFE1" w14:textId="185CA97E" w:rsidR="006E6593" w:rsidRPr="003C57B2" w:rsidRDefault="00000000" w:rsidP="007342E4">
      <w:pPr>
        <w:rPr>
          <w:color w:val="auto"/>
          <w:lang w:val="vi-VN"/>
        </w:rPr>
      </w:pPr>
      <w:r w:rsidRPr="007342E4">
        <w:rPr>
          <w:color w:val="auto"/>
        </w:rPr>
        <w:t xml:space="preserve">Họ tên: </w:t>
      </w:r>
      <w:r w:rsidR="003C57B2">
        <w:rPr>
          <w:color w:val="auto"/>
        </w:rPr>
        <w:t>Nguyễn</w:t>
      </w:r>
      <w:r w:rsidR="003C57B2">
        <w:rPr>
          <w:color w:val="auto"/>
          <w:lang w:val="vi-VN"/>
        </w:rPr>
        <w:t xml:space="preserve"> Quang Trường</w:t>
      </w:r>
      <w:r w:rsidRPr="007342E4">
        <w:rPr>
          <w:color w:val="auto"/>
        </w:rPr>
        <w:t xml:space="preserve">  MSSV:</w:t>
      </w:r>
      <w:r w:rsidR="003C57B2">
        <w:rPr>
          <w:color w:val="auto"/>
          <w:lang w:val="vi-VN"/>
        </w:rPr>
        <w:t xml:space="preserve"> N24DCDT103</w:t>
      </w:r>
      <w:r w:rsidRPr="007342E4">
        <w:rPr>
          <w:color w:val="auto"/>
        </w:rPr>
        <w:t xml:space="preserve">  Lớp: </w:t>
      </w:r>
      <w:r w:rsidR="003C57B2">
        <w:rPr>
          <w:color w:val="auto"/>
        </w:rPr>
        <w:t>D24CQDT01</w:t>
      </w:r>
      <w:r w:rsidR="003C57B2">
        <w:rPr>
          <w:color w:val="auto"/>
          <w:lang w:val="vi-VN"/>
        </w:rPr>
        <w:t>-N</w:t>
      </w:r>
    </w:p>
    <w:p w14:paraId="35AD1CA3" w14:textId="429298EA" w:rsidR="006E6593" w:rsidRPr="003C57B2" w:rsidRDefault="00000000" w:rsidP="007342E4">
      <w:pPr>
        <w:rPr>
          <w:color w:val="auto"/>
          <w:lang w:val="vi-VN"/>
        </w:rPr>
      </w:pPr>
      <w:r w:rsidRPr="003C57B2">
        <w:rPr>
          <w:color w:val="auto"/>
          <w:lang w:val="vi-VN"/>
        </w:rPr>
        <w:t xml:space="preserve">Ngôn ngữ chọn: </w:t>
      </w:r>
      <w:r w:rsidR="003C57B2" w:rsidRPr="003C57B2">
        <w:rPr>
          <w:color w:val="auto"/>
          <w:lang w:val="vi-VN"/>
        </w:rPr>
        <w:t>PYTHON</w:t>
      </w:r>
      <w:r w:rsidRPr="003C57B2">
        <w:rPr>
          <w:color w:val="auto"/>
          <w:lang w:val="vi-VN"/>
        </w:rPr>
        <w:t xml:space="preserve">   Phiên bản:</w:t>
      </w:r>
      <w:r w:rsidR="003C57B2">
        <w:rPr>
          <w:color w:val="auto"/>
          <w:lang w:val="vi-VN"/>
        </w:rPr>
        <w:t xml:space="preserve"> 3.14.7</w:t>
      </w:r>
      <w:r w:rsidRPr="003C57B2">
        <w:rPr>
          <w:color w:val="auto"/>
          <w:lang w:val="vi-VN"/>
        </w:rPr>
        <w:t xml:space="preserve">   Hệ điều hành: </w:t>
      </w:r>
      <w:r w:rsidR="003C57B2">
        <w:rPr>
          <w:color w:val="auto"/>
          <w:lang w:val="vi-VN"/>
        </w:rPr>
        <w:t xml:space="preserve">Windows </w:t>
      </w:r>
    </w:p>
    <w:p w14:paraId="4D306125" w14:textId="5FC696B0" w:rsidR="006E6593" w:rsidRPr="003C57B2" w:rsidRDefault="00000000" w:rsidP="007342E4">
      <w:pPr>
        <w:rPr>
          <w:color w:val="auto"/>
          <w:lang w:val="vi-VN"/>
        </w:rPr>
      </w:pPr>
      <w:r w:rsidRPr="003C57B2">
        <w:rPr>
          <w:color w:val="auto"/>
          <w:lang w:val="vi-VN"/>
        </w:rPr>
        <w:t xml:space="preserve">Ngày hoàn thành: </w:t>
      </w:r>
      <w:r w:rsidR="00857A62">
        <w:rPr>
          <w:color w:val="auto"/>
          <w:lang w:val="vi-VN"/>
        </w:rPr>
        <w:t>22</w:t>
      </w:r>
      <w:r w:rsidRPr="003C57B2">
        <w:rPr>
          <w:color w:val="auto"/>
          <w:lang w:val="vi-VN"/>
        </w:rPr>
        <w:t>/</w:t>
      </w:r>
      <w:r w:rsidR="003C57B2" w:rsidRPr="003C57B2">
        <w:rPr>
          <w:color w:val="auto"/>
          <w:lang w:val="vi-VN"/>
        </w:rPr>
        <w:t>09</w:t>
      </w:r>
      <w:r w:rsidRPr="003C57B2">
        <w:rPr>
          <w:color w:val="auto"/>
          <w:lang w:val="vi-VN"/>
        </w:rPr>
        <w:t>/</w:t>
      </w:r>
      <w:r w:rsidR="003C57B2" w:rsidRPr="003C57B2">
        <w:rPr>
          <w:color w:val="auto"/>
          <w:lang w:val="vi-VN"/>
        </w:rPr>
        <w:t>2026</w:t>
      </w:r>
      <w:r w:rsidRPr="003C57B2">
        <w:rPr>
          <w:color w:val="auto"/>
          <w:lang w:val="vi-VN"/>
        </w:rPr>
        <w:t xml:space="preserve">     Tổng thời gian tự thực hiện: </w:t>
      </w:r>
      <w:r w:rsidR="00857A62">
        <w:rPr>
          <w:color w:val="auto"/>
          <w:lang w:val="vi-VN"/>
        </w:rPr>
        <w:t>3days</w:t>
      </w:r>
    </w:p>
    <w:p w14:paraId="540BB0AA" w14:textId="77777777" w:rsidR="006E6593" w:rsidRPr="007342E4" w:rsidRDefault="00000000" w:rsidP="007342E4">
      <w:pPr>
        <w:pStyle w:val="u2"/>
        <w:rPr>
          <w:color w:val="auto"/>
        </w:rPr>
      </w:pPr>
      <w:r w:rsidRPr="007342E4">
        <w:rPr>
          <w:color w:val="auto"/>
        </w:rPr>
        <w:t>1. Chạy chương trình</w:t>
      </w:r>
    </w:p>
    <w:p w14:paraId="5F855CFF" w14:textId="77777777" w:rsidR="006E6593" w:rsidRPr="007342E4" w:rsidRDefault="00000000" w:rsidP="007342E4">
      <w:pPr>
        <w:rPr>
          <w:color w:val="auto"/>
        </w:rPr>
      </w:pPr>
      <w:r w:rsidRPr="007342E4">
        <w:rPr>
          <w:color w:val="auto"/>
        </w:rPr>
        <w:t>Ghi lệnh đã dùng và kết quả thực tế. Nếu gặp lỗi cài đặt hoặc chạy mã, mô tả cách xử lý; không ghi “đã chạy” khi chưa thực hiện.</w:t>
      </w:r>
    </w:p>
    <w:p w14:paraId="25764051" w14:textId="77777777" w:rsidR="001D06F0" w:rsidRDefault="00000000" w:rsidP="007342E4">
      <w:pPr>
        <w:keepLines/>
        <w:spacing w:before="60" w:after="140" w:line="269" w:lineRule="auto"/>
        <w:rPr>
          <w:rFonts w:ascii="Courier New" w:hAnsi="Courier New"/>
          <w:color w:val="auto"/>
          <w:sz w:val="18"/>
          <w:lang w:val="vi-VN"/>
        </w:rPr>
      </w:pPr>
      <w:r w:rsidRPr="007342E4">
        <w:rPr>
          <w:rFonts w:ascii="Courier New" w:hAnsi="Courier New"/>
          <w:color w:val="auto"/>
          <w:sz w:val="18"/>
        </w:rPr>
        <w:t xml:space="preserve">Lệnh chạy: </w:t>
      </w:r>
      <w:r w:rsidR="001D06F0" w:rsidRPr="001D06F0">
        <w:rPr>
          <w:rFonts w:ascii="Courier New" w:hAnsi="Courier New"/>
          <w:color w:val="auto"/>
          <w:sz w:val="18"/>
        </w:rPr>
        <w:t>python bai1.py</w:t>
      </w:r>
      <w:r w:rsidRPr="007342E4">
        <w:rPr>
          <w:rFonts w:ascii="Courier New" w:hAnsi="Courier New"/>
          <w:color w:val="auto"/>
          <w:sz w:val="18"/>
        </w:rPr>
        <w:br/>
        <w:t xml:space="preserve">Lệnh kiểm thử: </w:t>
      </w:r>
      <w:r w:rsidR="001D06F0" w:rsidRPr="001D06F0">
        <w:rPr>
          <w:rFonts w:ascii="Courier New" w:hAnsi="Courier New"/>
          <w:color w:val="auto"/>
          <w:sz w:val="18"/>
        </w:rPr>
        <w:t>dem_gia_tri(L1, 2) và dem_gia_tri(L2, 2)</w:t>
      </w:r>
      <w:r w:rsidRPr="007342E4">
        <w:rPr>
          <w:rFonts w:ascii="Courier New" w:hAnsi="Courier New"/>
          <w:color w:val="auto"/>
          <w:sz w:val="18"/>
        </w:rPr>
        <w:br/>
        <w:t xml:space="preserve">Kết quả: </w:t>
      </w:r>
    </w:p>
    <w:p w14:paraId="1A4D8A6A" w14:textId="04384825" w:rsidR="006E6593" w:rsidRDefault="001D06F0" w:rsidP="007342E4">
      <w:pPr>
        <w:keepLines/>
        <w:spacing w:before="60" w:after="140" w:line="269" w:lineRule="auto"/>
        <w:rPr>
          <w:rFonts w:ascii="Courier New" w:hAnsi="Courier New"/>
          <w:color w:val="auto"/>
          <w:sz w:val="18"/>
          <w:lang w:val="vi-VN"/>
        </w:rPr>
      </w:pPr>
      <w:r>
        <w:rPr>
          <w:rFonts w:ascii="Courier New" w:hAnsi="Courier New"/>
          <w:color w:val="auto"/>
          <w:sz w:val="18"/>
          <w:lang w:val="vi-VN"/>
        </w:rPr>
        <w:t>C</w:t>
      </w:r>
      <w:r w:rsidRPr="001D06F0">
        <w:rPr>
          <w:rFonts w:ascii="Courier New" w:hAnsi="Courier New"/>
          <w:color w:val="auto"/>
          <w:sz w:val="18"/>
          <w:lang w:val="vi-VN"/>
        </w:rPr>
        <w:t>ase</w:t>
      </w:r>
      <w:r>
        <w:rPr>
          <w:rFonts w:ascii="Courier New" w:hAnsi="Courier New"/>
          <w:color w:val="auto"/>
          <w:sz w:val="18"/>
          <w:lang w:val="vi-VN"/>
        </w:rPr>
        <w:t xml:space="preserve"> 1: từ 2 – 1 – 2 – 2, x = 2 trả về 3, các liên kết và giá trị nút được giữ nguyên</w:t>
      </w:r>
    </w:p>
    <w:p w14:paraId="41C5D17B" w14:textId="6CA51912" w:rsidR="001D06F0" w:rsidRPr="0021203A" w:rsidRDefault="001D06F0" w:rsidP="007342E4">
      <w:pPr>
        <w:keepLines/>
        <w:spacing w:before="60" w:after="140" w:line="269" w:lineRule="auto"/>
        <w:rPr>
          <w:color w:val="auto"/>
          <w:lang w:val="vi-VN"/>
        </w:rPr>
      </w:pPr>
      <w:r>
        <w:rPr>
          <w:rFonts w:ascii="Courier New" w:hAnsi="Courier New"/>
          <w:color w:val="auto"/>
          <w:sz w:val="18"/>
          <w:lang w:val="vi-VN"/>
        </w:rPr>
        <w:t xml:space="preserve">Case 2: danh sách rỗng, x = 2 nên trả về 0 </w:t>
      </w:r>
    </w:p>
    <w:p w14:paraId="2BC3CDF0" w14:textId="77777777" w:rsidR="006E6593" w:rsidRPr="001D06F0" w:rsidRDefault="00000000" w:rsidP="007342E4">
      <w:pPr>
        <w:pStyle w:val="u2"/>
        <w:rPr>
          <w:color w:val="auto"/>
          <w:lang w:val="vi-VN"/>
        </w:rPr>
      </w:pPr>
      <w:r w:rsidRPr="001D06F0">
        <w:rPr>
          <w:color w:val="auto"/>
          <w:lang w:val="vi-VN"/>
        </w:rPr>
        <w:t>2. Phần mã đã hoàn thành</w:t>
      </w:r>
    </w:p>
    <w:tbl>
      <w:tblPr>
        <w:tblW w:w="0" w:type="auto"/>
        <w:jc w:val="center"/>
        <w:tblLayout w:type="fixed"/>
        <w:tblLook w:val="04A0" w:firstRow="1" w:lastRow="0" w:firstColumn="1" w:lastColumn="0" w:noHBand="0" w:noVBand="1"/>
      </w:tblPr>
      <w:tblGrid>
        <w:gridCol w:w="3628"/>
        <w:gridCol w:w="2948"/>
        <w:gridCol w:w="3175"/>
      </w:tblGrid>
      <w:tr w:rsidR="006E6593" w:rsidRPr="007342E4" w14:paraId="4DBA668C" w14:textId="77777777">
        <w:trPr>
          <w:cantSplit/>
          <w:tblHeader/>
          <w:jc w:val="center"/>
        </w:trPr>
        <w:tc>
          <w:tcPr>
            <w:tcW w:w="3628" w:type="dxa"/>
            <w:shd w:val="clear" w:color="auto" w:fill="183044"/>
            <w:tcMar>
              <w:top w:w="90" w:type="dxa"/>
              <w:left w:w="105" w:type="dxa"/>
              <w:bottom w:w="90" w:type="dxa"/>
              <w:right w:w="105" w:type="dxa"/>
            </w:tcMar>
            <w:vAlign w:val="center"/>
          </w:tcPr>
          <w:p w14:paraId="11C04A54" w14:textId="77777777" w:rsidR="006E6593" w:rsidRPr="007342E4" w:rsidRDefault="00000000" w:rsidP="007342E4">
            <w:pPr>
              <w:spacing w:after="20" w:line="259" w:lineRule="auto"/>
              <w:rPr>
                <w:color w:val="auto"/>
              </w:rPr>
            </w:pPr>
            <w:r w:rsidRPr="007342E4">
              <w:rPr>
                <w:b/>
                <w:color w:val="auto"/>
                <w:sz w:val="19"/>
              </w:rPr>
              <w:t>Hàm</w:t>
            </w:r>
          </w:p>
        </w:tc>
        <w:tc>
          <w:tcPr>
            <w:tcW w:w="2948" w:type="dxa"/>
            <w:shd w:val="clear" w:color="auto" w:fill="183044"/>
            <w:tcMar>
              <w:top w:w="90" w:type="dxa"/>
              <w:left w:w="105" w:type="dxa"/>
              <w:bottom w:w="90" w:type="dxa"/>
              <w:right w:w="105" w:type="dxa"/>
            </w:tcMar>
            <w:vAlign w:val="center"/>
          </w:tcPr>
          <w:p w14:paraId="18F03FB3" w14:textId="77777777" w:rsidR="006E6593" w:rsidRPr="007342E4" w:rsidRDefault="00000000" w:rsidP="007342E4">
            <w:pPr>
              <w:spacing w:after="20" w:line="259" w:lineRule="auto"/>
              <w:rPr>
                <w:color w:val="auto"/>
              </w:rPr>
            </w:pPr>
            <w:r w:rsidRPr="007342E4">
              <w:rPr>
                <w:b/>
                <w:color w:val="auto"/>
                <w:sz w:val="19"/>
              </w:rPr>
              <w:t>Tệp và dòng mã</w:t>
            </w:r>
          </w:p>
        </w:tc>
        <w:tc>
          <w:tcPr>
            <w:tcW w:w="3175" w:type="dxa"/>
            <w:shd w:val="clear" w:color="auto" w:fill="183044"/>
            <w:tcMar>
              <w:top w:w="90" w:type="dxa"/>
              <w:left w:w="105" w:type="dxa"/>
              <w:bottom w:w="90" w:type="dxa"/>
              <w:right w:w="105" w:type="dxa"/>
            </w:tcMar>
            <w:vAlign w:val="center"/>
          </w:tcPr>
          <w:p w14:paraId="53C87EEF" w14:textId="77777777" w:rsidR="006E6593" w:rsidRPr="007342E4" w:rsidRDefault="00000000" w:rsidP="007342E4">
            <w:pPr>
              <w:spacing w:after="20" w:line="259" w:lineRule="auto"/>
              <w:rPr>
                <w:color w:val="auto"/>
              </w:rPr>
            </w:pPr>
            <w:r w:rsidRPr="007342E4">
              <w:rPr>
                <w:b/>
                <w:color w:val="auto"/>
                <w:sz w:val="19"/>
              </w:rPr>
              <w:t>Hoàn thành / còn lỗi</w:t>
            </w:r>
          </w:p>
        </w:tc>
      </w:tr>
      <w:tr w:rsidR="006E6593" w:rsidRPr="007342E4" w14:paraId="744D33AC" w14:textId="77777777">
        <w:trPr>
          <w:cantSplit/>
          <w:jc w:val="center"/>
        </w:trPr>
        <w:tc>
          <w:tcPr>
            <w:tcW w:w="3628" w:type="dxa"/>
            <w:shd w:val="clear" w:color="auto" w:fill="FFFFFF"/>
            <w:tcMar>
              <w:top w:w="90" w:type="dxa"/>
              <w:left w:w="105" w:type="dxa"/>
              <w:bottom w:w="90" w:type="dxa"/>
              <w:right w:w="105" w:type="dxa"/>
            </w:tcMar>
            <w:vAlign w:val="center"/>
          </w:tcPr>
          <w:p w14:paraId="02FCECE5" w14:textId="77777777" w:rsidR="006E6593" w:rsidRPr="007342E4" w:rsidRDefault="00000000" w:rsidP="007342E4">
            <w:pPr>
              <w:spacing w:after="20" w:line="259" w:lineRule="auto"/>
              <w:rPr>
                <w:color w:val="auto"/>
              </w:rPr>
            </w:pPr>
            <w:r w:rsidRPr="007342E4">
              <w:rPr>
                <w:color w:val="auto"/>
                <w:sz w:val="19"/>
              </w:rPr>
              <w:t>dem_gia_tri</w:t>
            </w:r>
          </w:p>
        </w:tc>
        <w:tc>
          <w:tcPr>
            <w:tcW w:w="2948" w:type="dxa"/>
            <w:shd w:val="clear" w:color="auto" w:fill="FFFFFF"/>
            <w:tcMar>
              <w:top w:w="90" w:type="dxa"/>
              <w:left w:w="105" w:type="dxa"/>
              <w:bottom w:w="90" w:type="dxa"/>
              <w:right w:w="105" w:type="dxa"/>
            </w:tcMar>
            <w:vAlign w:val="center"/>
          </w:tcPr>
          <w:p w14:paraId="3C18AD1D" w14:textId="53B7DB38" w:rsidR="006E6593" w:rsidRPr="0021203A" w:rsidRDefault="0021203A" w:rsidP="007342E4">
            <w:pPr>
              <w:spacing w:after="20" w:line="259" w:lineRule="auto"/>
              <w:rPr>
                <w:color w:val="auto"/>
                <w:lang w:val="vi-VN"/>
              </w:rPr>
            </w:pPr>
            <w:r>
              <w:rPr>
                <w:color w:val="auto"/>
                <w:sz w:val="19"/>
              </w:rPr>
              <w:t>bai</w:t>
            </w:r>
            <w:r>
              <w:rPr>
                <w:color w:val="auto"/>
                <w:sz w:val="19"/>
                <w:lang w:val="vi-VN"/>
              </w:rPr>
              <w:t>_lam.py</w:t>
            </w:r>
            <w:r>
              <w:rPr>
                <w:color w:val="auto"/>
                <w:sz w:val="19"/>
                <w:lang w:val="vi-VN"/>
              </w:rPr>
              <w:t xml:space="preserve">, dòng 1-9 </w:t>
            </w:r>
          </w:p>
        </w:tc>
        <w:tc>
          <w:tcPr>
            <w:tcW w:w="3175" w:type="dxa"/>
            <w:shd w:val="clear" w:color="auto" w:fill="FFFFFF"/>
            <w:tcMar>
              <w:top w:w="90" w:type="dxa"/>
              <w:left w:w="105" w:type="dxa"/>
              <w:bottom w:w="90" w:type="dxa"/>
              <w:right w:w="105" w:type="dxa"/>
            </w:tcMar>
            <w:vAlign w:val="center"/>
          </w:tcPr>
          <w:p w14:paraId="19B5F38D" w14:textId="4AB88959" w:rsidR="006E6593" w:rsidRPr="00214CC8" w:rsidRDefault="00214CC8" w:rsidP="007342E4">
            <w:pPr>
              <w:spacing w:after="20" w:line="259" w:lineRule="auto"/>
              <w:rPr>
                <w:color w:val="auto"/>
                <w:lang w:val="vi-VN"/>
              </w:rPr>
            </w:pPr>
            <w:r>
              <w:rPr>
                <w:color w:val="auto"/>
                <w:sz w:val="19"/>
              </w:rPr>
              <w:t>Hoàn</w:t>
            </w:r>
            <w:r>
              <w:rPr>
                <w:color w:val="auto"/>
                <w:sz w:val="19"/>
                <w:lang w:val="vi-VN"/>
              </w:rPr>
              <w:t xml:space="preserve"> thành </w:t>
            </w:r>
          </w:p>
        </w:tc>
      </w:tr>
      <w:tr w:rsidR="006E6593" w:rsidRPr="007342E4" w14:paraId="56E6FAB2" w14:textId="77777777">
        <w:trPr>
          <w:cantSplit/>
          <w:jc w:val="center"/>
        </w:trPr>
        <w:tc>
          <w:tcPr>
            <w:tcW w:w="3628" w:type="dxa"/>
            <w:shd w:val="clear" w:color="auto" w:fill="F3F7F7"/>
            <w:tcMar>
              <w:top w:w="90" w:type="dxa"/>
              <w:left w:w="105" w:type="dxa"/>
              <w:bottom w:w="90" w:type="dxa"/>
              <w:right w:w="105" w:type="dxa"/>
            </w:tcMar>
            <w:vAlign w:val="center"/>
          </w:tcPr>
          <w:p w14:paraId="50C44A50" w14:textId="77777777" w:rsidR="006E6593" w:rsidRPr="003C57B2" w:rsidRDefault="00000000" w:rsidP="007342E4">
            <w:pPr>
              <w:spacing w:after="20" w:line="259" w:lineRule="auto"/>
              <w:rPr>
                <w:color w:val="auto"/>
                <w:lang w:val="fr-FR"/>
              </w:rPr>
            </w:pPr>
            <w:r w:rsidRPr="003C57B2">
              <w:rPr>
                <w:color w:val="auto"/>
                <w:sz w:val="19"/>
                <w:lang w:val="fr-FR"/>
              </w:rPr>
              <w:t>xoa_tat_ca / xoa_tat_ca!</w:t>
            </w:r>
          </w:p>
        </w:tc>
        <w:tc>
          <w:tcPr>
            <w:tcW w:w="2948" w:type="dxa"/>
            <w:shd w:val="clear" w:color="auto" w:fill="F3F7F7"/>
            <w:tcMar>
              <w:top w:w="90" w:type="dxa"/>
              <w:left w:w="105" w:type="dxa"/>
              <w:bottom w:w="90" w:type="dxa"/>
              <w:right w:w="105" w:type="dxa"/>
            </w:tcMar>
            <w:vAlign w:val="center"/>
          </w:tcPr>
          <w:p w14:paraId="1563D095" w14:textId="14189622" w:rsidR="0021203A" w:rsidRPr="0021203A" w:rsidRDefault="0021203A" w:rsidP="007342E4">
            <w:pPr>
              <w:spacing w:after="20" w:line="259" w:lineRule="auto"/>
              <w:rPr>
                <w:color w:val="auto"/>
                <w:sz w:val="19"/>
                <w:lang w:val="vi-VN"/>
              </w:rPr>
            </w:pPr>
            <w:r>
              <w:rPr>
                <w:color w:val="auto"/>
                <w:sz w:val="19"/>
              </w:rPr>
              <w:t>bai</w:t>
            </w:r>
            <w:r>
              <w:rPr>
                <w:color w:val="auto"/>
                <w:sz w:val="19"/>
                <w:lang w:val="vi-VN"/>
              </w:rPr>
              <w:t>_lam.</w:t>
            </w:r>
            <w:r w:rsidR="00313EC6">
              <w:rPr>
                <w:color w:val="auto"/>
                <w:sz w:val="19"/>
                <w:lang w:val="vi-VN"/>
              </w:rPr>
              <w:t>py, dòng 11-31</w:t>
            </w:r>
          </w:p>
        </w:tc>
        <w:tc>
          <w:tcPr>
            <w:tcW w:w="3175" w:type="dxa"/>
            <w:shd w:val="clear" w:color="auto" w:fill="F3F7F7"/>
            <w:tcMar>
              <w:top w:w="90" w:type="dxa"/>
              <w:left w:w="105" w:type="dxa"/>
              <w:bottom w:w="90" w:type="dxa"/>
              <w:right w:w="105" w:type="dxa"/>
            </w:tcMar>
            <w:vAlign w:val="center"/>
          </w:tcPr>
          <w:p w14:paraId="31459EB9" w14:textId="0EC1D612" w:rsidR="006E6593" w:rsidRPr="00214CC8" w:rsidRDefault="00214CC8" w:rsidP="007342E4">
            <w:pPr>
              <w:spacing w:after="20" w:line="259" w:lineRule="auto"/>
              <w:rPr>
                <w:color w:val="auto"/>
                <w:lang w:val="vi-VN"/>
              </w:rPr>
            </w:pPr>
            <w:r>
              <w:rPr>
                <w:color w:val="auto"/>
                <w:sz w:val="19"/>
              </w:rPr>
              <w:t>Hoàn</w:t>
            </w:r>
            <w:r>
              <w:rPr>
                <w:color w:val="auto"/>
                <w:sz w:val="19"/>
                <w:lang w:val="vi-VN"/>
              </w:rPr>
              <w:t xml:space="preserve"> thành</w:t>
            </w:r>
          </w:p>
        </w:tc>
      </w:tr>
      <w:tr w:rsidR="006E6593" w:rsidRPr="007342E4" w14:paraId="5A6ED77B" w14:textId="77777777">
        <w:trPr>
          <w:cantSplit/>
          <w:jc w:val="center"/>
        </w:trPr>
        <w:tc>
          <w:tcPr>
            <w:tcW w:w="3628" w:type="dxa"/>
            <w:shd w:val="clear" w:color="auto" w:fill="FFFFFF"/>
            <w:tcMar>
              <w:top w:w="90" w:type="dxa"/>
              <w:left w:w="105" w:type="dxa"/>
              <w:bottom w:w="90" w:type="dxa"/>
              <w:right w:w="105" w:type="dxa"/>
            </w:tcMar>
            <w:vAlign w:val="center"/>
          </w:tcPr>
          <w:p w14:paraId="762C502F" w14:textId="77777777" w:rsidR="006E6593" w:rsidRPr="007342E4" w:rsidRDefault="00000000" w:rsidP="007342E4">
            <w:pPr>
              <w:spacing w:after="20" w:line="259" w:lineRule="auto"/>
              <w:rPr>
                <w:color w:val="auto"/>
              </w:rPr>
            </w:pPr>
            <w:r w:rsidRPr="007342E4">
              <w:rPr>
                <w:color w:val="auto"/>
                <w:sz w:val="19"/>
              </w:rPr>
              <w:t>lay_nhieu / lay_nhieu!</w:t>
            </w:r>
          </w:p>
        </w:tc>
        <w:tc>
          <w:tcPr>
            <w:tcW w:w="2948" w:type="dxa"/>
            <w:shd w:val="clear" w:color="auto" w:fill="FFFFFF"/>
            <w:tcMar>
              <w:top w:w="90" w:type="dxa"/>
              <w:left w:w="105" w:type="dxa"/>
              <w:bottom w:w="90" w:type="dxa"/>
              <w:right w:w="105" w:type="dxa"/>
            </w:tcMar>
            <w:vAlign w:val="center"/>
          </w:tcPr>
          <w:p w14:paraId="1D0D0CE5" w14:textId="25D372A9" w:rsidR="006E6593" w:rsidRPr="007342E4" w:rsidRDefault="00313EC6" w:rsidP="007342E4">
            <w:pPr>
              <w:spacing w:after="20" w:line="259" w:lineRule="auto"/>
              <w:rPr>
                <w:color w:val="auto"/>
              </w:rPr>
            </w:pPr>
            <w:r>
              <w:rPr>
                <w:color w:val="auto"/>
                <w:sz w:val="19"/>
              </w:rPr>
              <w:t>bai</w:t>
            </w:r>
            <w:r>
              <w:rPr>
                <w:color w:val="auto"/>
                <w:sz w:val="19"/>
                <w:lang w:val="vi-VN"/>
              </w:rPr>
              <w:t>_lam.</w:t>
            </w:r>
            <w:r>
              <w:rPr>
                <w:color w:val="auto"/>
                <w:sz w:val="19"/>
                <w:lang w:val="vi-VN"/>
              </w:rPr>
              <w:t>py, dòng 33-44</w:t>
            </w:r>
          </w:p>
        </w:tc>
        <w:tc>
          <w:tcPr>
            <w:tcW w:w="3175" w:type="dxa"/>
            <w:shd w:val="clear" w:color="auto" w:fill="FFFFFF"/>
            <w:tcMar>
              <w:top w:w="90" w:type="dxa"/>
              <w:left w:w="105" w:type="dxa"/>
              <w:bottom w:w="90" w:type="dxa"/>
              <w:right w:w="105" w:type="dxa"/>
            </w:tcMar>
            <w:vAlign w:val="center"/>
          </w:tcPr>
          <w:p w14:paraId="18B45D5F" w14:textId="23F0A726" w:rsidR="006E6593" w:rsidRPr="00214CC8" w:rsidRDefault="00214CC8" w:rsidP="007342E4">
            <w:pPr>
              <w:spacing w:after="20" w:line="259" w:lineRule="auto"/>
              <w:rPr>
                <w:color w:val="auto"/>
                <w:lang w:val="vi-VN"/>
              </w:rPr>
            </w:pPr>
            <w:r>
              <w:rPr>
                <w:color w:val="auto"/>
                <w:sz w:val="19"/>
              </w:rPr>
              <w:t>Lỗi</w:t>
            </w:r>
            <w:r>
              <w:rPr>
                <w:color w:val="auto"/>
                <w:sz w:val="19"/>
                <w:lang w:val="vi-VN"/>
              </w:rPr>
              <w:t xml:space="preserve"> lấy k dang dở </w:t>
            </w:r>
          </w:p>
        </w:tc>
      </w:tr>
      <w:tr w:rsidR="006E6593" w:rsidRPr="007342E4" w14:paraId="60FD876E" w14:textId="77777777">
        <w:trPr>
          <w:cantSplit/>
          <w:jc w:val="center"/>
        </w:trPr>
        <w:tc>
          <w:tcPr>
            <w:tcW w:w="3628" w:type="dxa"/>
            <w:shd w:val="clear" w:color="auto" w:fill="F3F7F7"/>
            <w:tcMar>
              <w:top w:w="90" w:type="dxa"/>
              <w:left w:w="105" w:type="dxa"/>
              <w:bottom w:w="90" w:type="dxa"/>
              <w:right w:w="105" w:type="dxa"/>
            </w:tcMar>
            <w:vAlign w:val="center"/>
          </w:tcPr>
          <w:p w14:paraId="694D7EF2" w14:textId="77777777" w:rsidR="006E6593" w:rsidRPr="007342E4" w:rsidRDefault="00000000" w:rsidP="007342E4">
            <w:pPr>
              <w:spacing w:after="20" w:line="259" w:lineRule="auto"/>
              <w:rPr>
                <w:color w:val="auto"/>
              </w:rPr>
            </w:pPr>
            <w:r w:rsidRPr="007342E4">
              <w:rPr>
                <w:color w:val="auto"/>
                <w:sz w:val="19"/>
              </w:rPr>
              <w:t>xem_k</w:t>
            </w:r>
          </w:p>
        </w:tc>
        <w:tc>
          <w:tcPr>
            <w:tcW w:w="2948" w:type="dxa"/>
            <w:shd w:val="clear" w:color="auto" w:fill="F3F7F7"/>
            <w:tcMar>
              <w:top w:w="90" w:type="dxa"/>
              <w:left w:w="105" w:type="dxa"/>
              <w:bottom w:w="90" w:type="dxa"/>
              <w:right w:w="105" w:type="dxa"/>
            </w:tcMar>
            <w:vAlign w:val="center"/>
          </w:tcPr>
          <w:p w14:paraId="5D0BEE04" w14:textId="23D0452F" w:rsidR="006E6593" w:rsidRPr="007342E4" w:rsidRDefault="00313EC6" w:rsidP="007342E4">
            <w:pPr>
              <w:spacing w:after="20" w:line="259" w:lineRule="auto"/>
              <w:rPr>
                <w:color w:val="auto"/>
              </w:rPr>
            </w:pPr>
            <w:r>
              <w:rPr>
                <w:color w:val="auto"/>
                <w:sz w:val="19"/>
              </w:rPr>
              <w:t>bai</w:t>
            </w:r>
            <w:r>
              <w:rPr>
                <w:color w:val="auto"/>
                <w:sz w:val="19"/>
                <w:lang w:val="vi-VN"/>
              </w:rPr>
              <w:t>_lam.</w:t>
            </w:r>
            <w:r>
              <w:rPr>
                <w:color w:val="auto"/>
                <w:sz w:val="19"/>
                <w:lang w:val="vi-VN"/>
              </w:rPr>
              <w:t>py, dòng 46 -59</w:t>
            </w:r>
          </w:p>
        </w:tc>
        <w:tc>
          <w:tcPr>
            <w:tcW w:w="3175" w:type="dxa"/>
            <w:shd w:val="clear" w:color="auto" w:fill="F3F7F7"/>
            <w:tcMar>
              <w:top w:w="90" w:type="dxa"/>
              <w:left w:w="105" w:type="dxa"/>
              <w:bottom w:w="90" w:type="dxa"/>
              <w:right w:w="105" w:type="dxa"/>
            </w:tcMar>
            <w:vAlign w:val="center"/>
          </w:tcPr>
          <w:p w14:paraId="2DB70312" w14:textId="4A20A902" w:rsidR="006E6593" w:rsidRPr="00214CC8" w:rsidRDefault="00214CC8" w:rsidP="007342E4">
            <w:pPr>
              <w:spacing w:after="20" w:line="259" w:lineRule="auto"/>
              <w:rPr>
                <w:color w:val="auto"/>
                <w:lang w:val="vi-VN"/>
              </w:rPr>
            </w:pPr>
            <w:r>
              <w:rPr>
                <w:color w:val="auto"/>
                <w:sz w:val="19"/>
              </w:rPr>
              <w:t>Hoàn</w:t>
            </w:r>
            <w:r>
              <w:rPr>
                <w:color w:val="auto"/>
                <w:sz w:val="19"/>
                <w:lang w:val="vi-VN"/>
              </w:rPr>
              <w:t xml:space="preserve"> thành </w:t>
            </w:r>
          </w:p>
        </w:tc>
      </w:tr>
    </w:tbl>
    <w:p w14:paraId="79416225" w14:textId="77777777" w:rsidR="006E6593" w:rsidRDefault="006E6593" w:rsidP="007342E4">
      <w:pPr>
        <w:spacing w:after="0"/>
        <w:rPr>
          <w:color w:val="auto"/>
          <w:lang w:val="vi-VN"/>
        </w:rPr>
      </w:pPr>
    </w:p>
    <w:p w14:paraId="63119744" w14:textId="05E29DBF" w:rsidR="00214CC8" w:rsidRPr="00214CC8" w:rsidRDefault="00214CC8" w:rsidP="007342E4">
      <w:pPr>
        <w:spacing w:after="0"/>
        <w:rPr>
          <w:color w:val="auto"/>
          <w:lang w:val="vi-VN"/>
        </w:rPr>
      </w:pPr>
      <w:r>
        <w:rPr>
          <w:color w:val="auto"/>
          <w:lang w:val="vi-VN"/>
        </w:rPr>
        <w:t xml:space="preserve">Lỗi ở phần lấy nhiễu em quên kiểm tra điều kiện k trước khi pop() để vượt quá số phần tử và mất một số k, sửa bằng cách thêm kiểm tra điều kiện k </w:t>
      </w:r>
    </w:p>
    <w:p w14:paraId="5C5F27D1" w14:textId="77777777" w:rsidR="006E6593" w:rsidRPr="00214CC8" w:rsidRDefault="00000000" w:rsidP="007342E4">
      <w:pPr>
        <w:pStyle w:val="u2"/>
        <w:rPr>
          <w:color w:val="auto"/>
          <w:lang w:val="vi-VN"/>
        </w:rPr>
      </w:pPr>
      <w:r w:rsidRPr="00214CC8">
        <w:rPr>
          <w:color w:val="auto"/>
          <w:lang w:val="vi-VN"/>
        </w:rPr>
        <w:t>3. Giải thích bằng lời của mình</w:t>
      </w:r>
    </w:p>
    <w:p w14:paraId="498758DD" w14:textId="77777777" w:rsidR="006E6593" w:rsidRPr="007342E4" w:rsidRDefault="00000000" w:rsidP="007342E4">
      <w:pPr>
        <w:rPr>
          <w:color w:val="auto"/>
        </w:rPr>
      </w:pPr>
      <w:r w:rsidRPr="007342E4">
        <w:rPr>
          <w:color w:val="auto"/>
        </w:rPr>
        <w:t>a) Khi xoá một nút, biến truoc cần thay đổi thế nào để không bỏ sót hai nút trùng liên tiếp?</w:t>
      </w:r>
    </w:p>
    <w:p w14:paraId="28953D17" w14:textId="7F924CB9" w:rsidR="00214CC8" w:rsidRDefault="00214CC8" w:rsidP="007342E4">
      <w:pPr>
        <w:rPr>
          <w:color w:val="auto"/>
          <w:lang w:val="vi-VN"/>
        </w:rPr>
      </w:pPr>
      <w:r>
        <w:rPr>
          <w:color w:val="auto"/>
          <w:lang w:val="vi-VN"/>
        </w:rPr>
        <w:t>khi xóa nút kề sau, nút được nối tới vẫn có thể mang giá trị x, nên phải giữ nguyên con trỏ và chỉ dịch chuyển khi nút tiếp theo mang giá trị khác x</w:t>
      </w:r>
    </w:p>
    <w:p w14:paraId="1C15F5B5" w14:textId="61CA4A67" w:rsidR="006E6593" w:rsidRPr="00214CC8" w:rsidRDefault="00000000" w:rsidP="007342E4">
      <w:pPr>
        <w:rPr>
          <w:color w:val="auto"/>
          <w:lang w:val="vi-VN"/>
        </w:rPr>
      </w:pPr>
      <w:r w:rsidRPr="00214CC8">
        <w:rPr>
          <w:color w:val="auto"/>
          <w:lang w:val="vi-VN"/>
        </w:rPr>
        <w:t>b) Vì sao phải kiểm tra k trước khi lấy nhiều phần tử ngăn xếp?</w:t>
      </w:r>
    </w:p>
    <w:p w14:paraId="449DE7E6" w14:textId="635A7A18" w:rsidR="008F2509" w:rsidRDefault="00214CC8" w:rsidP="007342E4">
      <w:pPr>
        <w:rPr>
          <w:color w:val="auto"/>
          <w:lang w:val="vi-VN"/>
        </w:rPr>
      </w:pPr>
      <w:r>
        <w:rPr>
          <w:color w:val="auto"/>
          <w:lang w:val="vi-VN"/>
        </w:rPr>
        <w:t xml:space="preserve">phải kiểm tra k trước khi lấy để tránh việc </w:t>
      </w:r>
      <w:r w:rsidR="008F2509">
        <w:rPr>
          <w:color w:val="auto"/>
          <w:lang w:val="vi-VN"/>
        </w:rPr>
        <w:t xml:space="preserve">lấy phần tử rồi mới báo lỗi khi hỏng, làm hỏng dữ liệu </w:t>
      </w:r>
    </w:p>
    <w:p w14:paraId="6FD28F0B" w14:textId="44427561" w:rsidR="006E6593" w:rsidRPr="007342E4" w:rsidRDefault="00000000" w:rsidP="007342E4">
      <w:pPr>
        <w:rPr>
          <w:color w:val="auto"/>
        </w:rPr>
      </w:pPr>
      <w:r w:rsidRPr="00214CC8">
        <w:rPr>
          <w:color w:val="auto"/>
          <w:lang w:val="vi-VN"/>
        </w:rPr>
        <w:t xml:space="preserve">c) Với hàng đợi đã quay vòng, vì sao không thể đọc thẳng k ô đầu của mảng? </w:t>
      </w:r>
      <w:r w:rsidRPr="007342E4">
        <w:rPr>
          <w:color w:val="auto"/>
        </w:rPr>
        <w:t>Giải thích quy ước chỉ số trong ngôn ngữ đã chọn.</w:t>
      </w:r>
    </w:p>
    <w:p w14:paraId="4AC3CB0E" w14:textId="77777777" w:rsidR="008F2509" w:rsidRDefault="008F2509" w:rsidP="007342E4">
      <w:pPr>
        <w:rPr>
          <w:color w:val="auto"/>
          <w:lang w:val="vi-VN"/>
        </w:rPr>
      </w:pPr>
      <w:r>
        <w:rPr>
          <w:color w:val="auto"/>
        </w:rPr>
        <w:t>không</w:t>
      </w:r>
      <w:r>
        <w:rPr>
          <w:color w:val="auto"/>
          <w:lang w:val="vi-VN"/>
        </w:rPr>
        <w:t xml:space="preserve"> thể đọc thẳng ô đầu của mảng vì:</w:t>
      </w:r>
    </w:p>
    <w:p w14:paraId="638C4231" w14:textId="77777777" w:rsidR="008F2509" w:rsidRDefault="008F2509" w:rsidP="007342E4">
      <w:pPr>
        <w:rPr>
          <w:color w:val="auto"/>
          <w:lang w:val="vi-VN"/>
        </w:rPr>
      </w:pPr>
      <w:r>
        <w:rPr>
          <w:color w:val="auto"/>
          <w:lang w:val="vi-VN"/>
        </w:rPr>
        <w:t xml:space="preserve">phần tử ban đầu nằm ở vị trí: q.dau chứ không cố định </w:t>
      </w:r>
    </w:p>
    <w:p w14:paraId="3311003D" w14:textId="77777777" w:rsidR="008F2509" w:rsidRDefault="008F2509" w:rsidP="007342E4">
      <w:pPr>
        <w:rPr>
          <w:color w:val="auto"/>
          <w:lang w:val="vi-VN"/>
        </w:rPr>
      </w:pPr>
      <w:r>
        <w:rPr>
          <w:color w:val="auto"/>
          <w:lang w:val="vi-VN"/>
        </w:rPr>
        <w:t>ngôn ngữ đã chọn: python</w:t>
      </w:r>
    </w:p>
    <w:p w14:paraId="17D3C75E" w14:textId="77777777" w:rsidR="008F2509" w:rsidRDefault="008F2509" w:rsidP="007342E4">
      <w:pPr>
        <w:rPr>
          <w:color w:val="auto"/>
          <w:lang w:val="vi-VN"/>
        </w:rPr>
      </w:pPr>
      <w:r>
        <w:rPr>
          <w:color w:val="auto"/>
          <w:lang w:val="vi-VN"/>
        </w:rPr>
        <w:t xml:space="preserve">quy ước: mảnng được bắt đầu từ 0, vị trí phần tử thứ i tính theo công thức quay đầu </w:t>
      </w:r>
    </w:p>
    <w:p w14:paraId="0AA2C5DD" w14:textId="21B42A9F" w:rsidR="006E6593" w:rsidRPr="008F2509" w:rsidRDefault="00000000" w:rsidP="007342E4">
      <w:pPr>
        <w:rPr>
          <w:color w:val="auto"/>
          <w:lang w:val="vi-VN"/>
        </w:rPr>
      </w:pPr>
      <w:r w:rsidRPr="008F2509">
        <w:rPr>
          <w:color w:val="auto"/>
          <w:lang w:val="vi-VN"/>
        </w:rPr>
        <w:br w:type="page"/>
      </w:r>
    </w:p>
    <w:p w14:paraId="218D7126" w14:textId="77777777" w:rsidR="006E6593" w:rsidRPr="007342E4" w:rsidRDefault="00000000" w:rsidP="007342E4">
      <w:pPr>
        <w:rPr>
          <w:color w:val="auto"/>
        </w:rPr>
      </w:pPr>
      <w:r w:rsidRPr="007342E4">
        <w:rPr>
          <w:b/>
          <w:color w:val="auto"/>
          <w:sz w:val="18"/>
        </w:rPr>
        <w:lastRenderedPageBreak/>
        <w:t>KẾT QUẢ THỰC NGHIỆM</w:t>
      </w:r>
    </w:p>
    <w:p w14:paraId="4A3A8BAE" w14:textId="77777777" w:rsidR="006E6593" w:rsidRPr="007342E4" w:rsidRDefault="00000000" w:rsidP="007342E4">
      <w:pPr>
        <w:pStyle w:val="u1"/>
        <w:rPr>
          <w:color w:val="auto"/>
        </w:rPr>
      </w:pPr>
      <w:r w:rsidRPr="007342E4">
        <w:rPr>
          <w:color w:val="auto"/>
        </w:rPr>
        <w:t>Kiểm thử và minh chứng</w:t>
      </w:r>
    </w:p>
    <w:p w14:paraId="430D79FD" w14:textId="77777777" w:rsidR="006E6593" w:rsidRPr="007342E4" w:rsidRDefault="00000000" w:rsidP="007342E4">
      <w:pPr>
        <w:rPr>
          <w:color w:val="auto"/>
        </w:rPr>
      </w:pPr>
      <w:r w:rsidRPr="007342E4">
        <w:rPr>
          <w:color w:val="auto"/>
        </w:rPr>
        <w:t>Điền kết quả chạy thật; đầu vào và kết quả mong đợi T01–T12 được mô tả trong đề. Nếu lỗi, ghi ngắn gọn sai khác thay vì chỉ ghi “không chạy”.</w:t>
      </w:r>
    </w:p>
    <w:tbl>
      <w:tblPr>
        <w:tblW w:w="0" w:type="auto"/>
        <w:jc w:val="center"/>
        <w:tblLayout w:type="fixed"/>
        <w:tblLook w:val="04A0" w:firstRow="1" w:lastRow="0" w:firstColumn="1" w:lastColumn="0" w:noHBand="0" w:noVBand="1"/>
      </w:tblPr>
      <w:tblGrid>
        <w:gridCol w:w="794"/>
        <w:gridCol w:w="6690"/>
        <w:gridCol w:w="2268"/>
      </w:tblGrid>
      <w:tr w:rsidR="006E6593" w:rsidRPr="007342E4" w14:paraId="55C21AD0" w14:textId="77777777">
        <w:trPr>
          <w:cantSplit/>
          <w:tblHeader/>
          <w:jc w:val="center"/>
        </w:trPr>
        <w:tc>
          <w:tcPr>
            <w:tcW w:w="794" w:type="dxa"/>
            <w:shd w:val="clear" w:color="auto" w:fill="183044"/>
            <w:tcMar>
              <w:top w:w="90" w:type="dxa"/>
              <w:left w:w="105" w:type="dxa"/>
              <w:bottom w:w="90" w:type="dxa"/>
              <w:right w:w="105" w:type="dxa"/>
            </w:tcMar>
            <w:vAlign w:val="center"/>
          </w:tcPr>
          <w:p w14:paraId="770DA856" w14:textId="77777777" w:rsidR="006E6593" w:rsidRPr="007342E4" w:rsidRDefault="00000000" w:rsidP="007342E4">
            <w:pPr>
              <w:spacing w:after="20" w:line="259" w:lineRule="auto"/>
              <w:rPr>
                <w:color w:val="auto"/>
              </w:rPr>
            </w:pPr>
            <w:r w:rsidRPr="007342E4">
              <w:rPr>
                <w:b/>
                <w:color w:val="auto"/>
                <w:sz w:val="18"/>
              </w:rPr>
              <w:t>Mã</w:t>
            </w:r>
          </w:p>
        </w:tc>
        <w:tc>
          <w:tcPr>
            <w:tcW w:w="6690" w:type="dxa"/>
            <w:shd w:val="clear" w:color="auto" w:fill="183044"/>
            <w:tcMar>
              <w:top w:w="90" w:type="dxa"/>
              <w:left w:w="105" w:type="dxa"/>
              <w:bottom w:w="90" w:type="dxa"/>
              <w:right w:w="105" w:type="dxa"/>
            </w:tcMar>
            <w:vAlign w:val="center"/>
          </w:tcPr>
          <w:p w14:paraId="61FFEBBE" w14:textId="77777777" w:rsidR="006E6593" w:rsidRPr="007342E4" w:rsidRDefault="00000000" w:rsidP="007342E4">
            <w:pPr>
              <w:spacing w:after="20" w:line="259" w:lineRule="auto"/>
              <w:rPr>
                <w:color w:val="auto"/>
              </w:rPr>
            </w:pPr>
            <w:r w:rsidRPr="007342E4">
              <w:rPr>
                <w:b/>
                <w:color w:val="auto"/>
                <w:sz w:val="18"/>
              </w:rPr>
              <w:t>Kết quả thực tế / sai khác</w:t>
            </w:r>
          </w:p>
        </w:tc>
        <w:tc>
          <w:tcPr>
            <w:tcW w:w="2268" w:type="dxa"/>
            <w:shd w:val="clear" w:color="auto" w:fill="183044"/>
            <w:tcMar>
              <w:top w:w="90" w:type="dxa"/>
              <w:left w:w="105" w:type="dxa"/>
              <w:bottom w:w="90" w:type="dxa"/>
              <w:right w:w="105" w:type="dxa"/>
            </w:tcMar>
            <w:vAlign w:val="center"/>
          </w:tcPr>
          <w:p w14:paraId="3203C5A5" w14:textId="77777777" w:rsidR="006E6593" w:rsidRPr="007342E4" w:rsidRDefault="00000000" w:rsidP="007342E4">
            <w:pPr>
              <w:spacing w:after="20" w:line="259" w:lineRule="auto"/>
              <w:rPr>
                <w:color w:val="auto"/>
              </w:rPr>
            </w:pPr>
            <w:r w:rsidRPr="007342E4">
              <w:rPr>
                <w:b/>
                <w:color w:val="auto"/>
                <w:sz w:val="18"/>
              </w:rPr>
              <w:t>Đạt / chưa đạt</w:t>
            </w:r>
          </w:p>
        </w:tc>
      </w:tr>
      <w:tr w:rsidR="006E6593" w:rsidRPr="007342E4" w14:paraId="0C10E9E8" w14:textId="77777777">
        <w:trPr>
          <w:cantSplit/>
          <w:jc w:val="center"/>
        </w:trPr>
        <w:tc>
          <w:tcPr>
            <w:tcW w:w="794" w:type="dxa"/>
            <w:shd w:val="clear" w:color="auto" w:fill="FFFFFF"/>
            <w:tcMar>
              <w:top w:w="90" w:type="dxa"/>
              <w:left w:w="105" w:type="dxa"/>
              <w:bottom w:w="90" w:type="dxa"/>
              <w:right w:w="105" w:type="dxa"/>
            </w:tcMar>
            <w:vAlign w:val="center"/>
          </w:tcPr>
          <w:p w14:paraId="128B8F88" w14:textId="77777777" w:rsidR="006E6593" w:rsidRPr="007342E4" w:rsidRDefault="00000000" w:rsidP="007342E4">
            <w:pPr>
              <w:spacing w:after="20" w:line="259" w:lineRule="auto"/>
              <w:rPr>
                <w:color w:val="auto"/>
              </w:rPr>
            </w:pPr>
            <w:r w:rsidRPr="007342E4">
              <w:rPr>
                <w:color w:val="auto"/>
                <w:sz w:val="18"/>
              </w:rPr>
              <w:t>T01</w:t>
            </w:r>
          </w:p>
        </w:tc>
        <w:tc>
          <w:tcPr>
            <w:tcW w:w="6690" w:type="dxa"/>
            <w:shd w:val="clear" w:color="auto" w:fill="FFFFFF"/>
            <w:tcMar>
              <w:top w:w="90" w:type="dxa"/>
              <w:left w:w="105" w:type="dxa"/>
              <w:bottom w:w="90" w:type="dxa"/>
              <w:right w:w="105" w:type="dxa"/>
            </w:tcMar>
            <w:vAlign w:val="center"/>
          </w:tcPr>
          <w:p w14:paraId="0F0E1273" w14:textId="50F6921C" w:rsidR="006E6593" w:rsidRPr="00313EC6" w:rsidRDefault="00313EC6" w:rsidP="007342E4">
            <w:pPr>
              <w:spacing w:after="20" w:line="259" w:lineRule="auto"/>
              <w:rPr>
                <w:color w:val="auto"/>
                <w:lang w:val="vi-VN"/>
              </w:rPr>
            </w:pPr>
            <w:r>
              <w:rPr>
                <w:color w:val="auto"/>
                <w:sz w:val="18"/>
              </w:rPr>
              <w:t>Trả</w:t>
            </w:r>
            <w:r>
              <w:rPr>
                <w:color w:val="auto"/>
                <w:sz w:val="18"/>
                <w:lang w:val="vi-VN"/>
              </w:rPr>
              <w:t xml:space="preserve"> về 0, danh sách rỗng giữ nguyên</w:t>
            </w:r>
          </w:p>
        </w:tc>
        <w:tc>
          <w:tcPr>
            <w:tcW w:w="2268" w:type="dxa"/>
            <w:shd w:val="clear" w:color="auto" w:fill="FFFFFF"/>
            <w:tcMar>
              <w:top w:w="90" w:type="dxa"/>
              <w:left w:w="105" w:type="dxa"/>
              <w:bottom w:w="90" w:type="dxa"/>
              <w:right w:w="105" w:type="dxa"/>
            </w:tcMar>
            <w:vAlign w:val="center"/>
          </w:tcPr>
          <w:p w14:paraId="29E6888A" w14:textId="2517367B" w:rsidR="006E6593" w:rsidRPr="007342E4" w:rsidRDefault="003F1281" w:rsidP="007342E4">
            <w:pPr>
              <w:spacing w:after="20" w:line="259" w:lineRule="auto"/>
              <w:rPr>
                <w:color w:val="auto"/>
              </w:rPr>
            </w:pPr>
            <w:r>
              <w:rPr>
                <w:color w:val="auto"/>
                <w:sz w:val="18"/>
              </w:rPr>
              <w:t>Đạt</w:t>
            </w:r>
          </w:p>
        </w:tc>
      </w:tr>
      <w:tr w:rsidR="006E6593" w:rsidRPr="007342E4" w14:paraId="05714319" w14:textId="77777777">
        <w:trPr>
          <w:cantSplit/>
          <w:jc w:val="center"/>
        </w:trPr>
        <w:tc>
          <w:tcPr>
            <w:tcW w:w="794" w:type="dxa"/>
            <w:shd w:val="clear" w:color="auto" w:fill="F3F7F7"/>
            <w:tcMar>
              <w:top w:w="90" w:type="dxa"/>
              <w:left w:w="105" w:type="dxa"/>
              <w:bottom w:w="90" w:type="dxa"/>
              <w:right w:w="105" w:type="dxa"/>
            </w:tcMar>
            <w:vAlign w:val="center"/>
          </w:tcPr>
          <w:p w14:paraId="7FEA1F9A" w14:textId="77777777" w:rsidR="006E6593" w:rsidRPr="007342E4" w:rsidRDefault="00000000" w:rsidP="007342E4">
            <w:pPr>
              <w:spacing w:after="20" w:line="259" w:lineRule="auto"/>
              <w:rPr>
                <w:color w:val="auto"/>
              </w:rPr>
            </w:pPr>
            <w:r w:rsidRPr="007342E4">
              <w:rPr>
                <w:color w:val="auto"/>
                <w:sz w:val="18"/>
              </w:rPr>
              <w:t>T02</w:t>
            </w:r>
          </w:p>
        </w:tc>
        <w:tc>
          <w:tcPr>
            <w:tcW w:w="6690" w:type="dxa"/>
            <w:shd w:val="clear" w:color="auto" w:fill="F3F7F7"/>
            <w:tcMar>
              <w:top w:w="90" w:type="dxa"/>
              <w:left w:w="105" w:type="dxa"/>
              <w:bottom w:w="90" w:type="dxa"/>
              <w:right w:w="105" w:type="dxa"/>
            </w:tcMar>
            <w:vAlign w:val="center"/>
          </w:tcPr>
          <w:p w14:paraId="53CB4B3C" w14:textId="1CB47BA7" w:rsidR="006E6593" w:rsidRPr="00313EC6" w:rsidRDefault="00313EC6" w:rsidP="007342E4">
            <w:pPr>
              <w:spacing w:after="20" w:line="259" w:lineRule="auto"/>
              <w:rPr>
                <w:color w:val="auto"/>
                <w:lang w:val="vi-VN"/>
              </w:rPr>
            </w:pPr>
            <w:r>
              <w:rPr>
                <w:color w:val="auto"/>
                <w:sz w:val="18"/>
              </w:rPr>
              <w:t>Trả</w:t>
            </w:r>
            <w:r>
              <w:rPr>
                <w:color w:val="auto"/>
                <w:sz w:val="18"/>
                <w:lang w:val="vi-VN"/>
              </w:rPr>
              <w:t xml:space="preserve"> về 2, danh sách giữ nguyên </w:t>
            </w:r>
          </w:p>
        </w:tc>
        <w:tc>
          <w:tcPr>
            <w:tcW w:w="2268" w:type="dxa"/>
            <w:shd w:val="clear" w:color="auto" w:fill="F3F7F7"/>
            <w:tcMar>
              <w:top w:w="90" w:type="dxa"/>
              <w:left w:w="105" w:type="dxa"/>
              <w:bottom w:w="90" w:type="dxa"/>
              <w:right w:w="105" w:type="dxa"/>
            </w:tcMar>
            <w:vAlign w:val="center"/>
          </w:tcPr>
          <w:p w14:paraId="3912130A" w14:textId="71F0B6E4" w:rsidR="006E6593" w:rsidRPr="007342E4" w:rsidRDefault="003F1281" w:rsidP="007342E4">
            <w:pPr>
              <w:spacing w:after="20" w:line="259" w:lineRule="auto"/>
              <w:rPr>
                <w:color w:val="auto"/>
              </w:rPr>
            </w:pPr>
            <w:r>
              <w:rPr>
                <w:color w:val="auto"/>
                <w:sz w:val="18"/>
              </w:rPr>
              <w:t>Đạt</w:t>
            </w:r>
          </w:p>
        </w:tc>
      </w:tr>
      <w:tr w:rsidR="006E6593" w:rsidRPr="007342E4" w14:paraId="2E581266" w14:textId="77777777">
        <w:trPr>
          <w:cantSplit/>
          <w:jc w:val="center"/>
        </w:trPr>
        <w:tc>
          <w:tcPr>
            <w:tcW w:w="794" w:type="dxa"/>
            <w:shd w:val="clear" w:color="auto" w:fill="FFFFFF"/>
            <w:tcMar>
              <w:top w:w="90" w:type="dxa"/>
              <w:left w:w="105" w:type="dxa"/>
              <w:bottom w:w="90" w:type="dxa"/>
              <w:right w:w="105" w:type="dxa"/>
            </w:tcMar>
            <w:vAlign w:val="center"/>
          </w:tcPr>
          <w:p w14:paraId="6527CF1A" w14:textId="77777777" w:rsidR="006E6593" w:rsidRPr="007342E4" w:rsidRDefault="00000000" w:rsidP="007342E4">
            <w:pPr>
              <w:spacing w:after="20" w:line="259" w:lineRule="auto"/>
              <w:rPr>
                <w:color w:val="auto"/>
              </w:rPr>
            </w:pPr>
            <w:r w:rsidRPr="007342E4">
              <w:rPr>
                <w:color w:val="auto"/>
                <w:sz w:val="18"/>
              </w:rPr>
              <w:t>T03</w:t>
            </w:r>
          </w:p>
        </w:tc>
        <w:tc>
          <w:tcPr>
            <w:tcW w:w="6690" w:type="dxa"/>
            <w:shd w:val="clear" w:color="auto" w:fill="FFFFFF"/>
            <w:tcMar>
              <w:top w:w="90" w:type="dxa"/>
              <w:left w:w="105" w:type="dxa"/>
              <w:bottom w:w="90" w:type="dxa"/>
              <w:right w:w="105" w:type="dxa"/>
            </w:tcMar>
            <w:vAlign w:val="center"/>
          </w:tcPr>
          <w:p w14:paraId="4340FB0D" w14:textId="134067E3" w:rsidR="006E6593" w:rsidRPr="00313EC6" w:rsidRDefault="00313EC6" w:rsidP="007342E4">
            <w:pPr>
              <w:spacing w:after="20" w:line="259" w:lineRule="auto"/>
              <w:rPr>
                <w:color w:val="auto"/>
                <w:lang w:val="vi-VN"/>
              </w:rPr>
            </w:pPr>
            <w:r>
              <w:rPr>
                <w:color w:val="auto"/>
                <w:sz w:val="18"/>
              </w:rPr>
              <w:t>Trả</w:t>
            </w:r>
            <w:r>
              <w:rPr>
                <w:color w:val="auto"/>
                <w:sz w:val="18"/>
                <w:lang w:val="vi-VN"/>
              </w:rPr>
              <w:t xml:space="preserve"> về 0, danh sách giữ nguyên 1, 3</w:t>
            </w:r>
          </w:p>
        </w:tc>
        <w:tc>
          <w:tcPr>
            <w:tcW w:w="2268" w:type="dxa"/>
            <w:shd w:val="clear" w:color="auto" w:fill="FFFFFF"/>
            <w:tcMar>
              <w:top w:w="90" w:type="dxa"/>
              <w:left w:w="105" w:type="dxa"/>
              <w:bottom w:w="90" w:type="dxa"/>
              <w:right w:w="105" w:type="dxa"/>
            </w:tcMar>
            <w:vAlign w:val="center"/>
          </w:tcPr>
          <w:p w14:paraId="2EEBFD10" w14:textId="4DF59B8B" w:rsidR="006E6593" w:rsidRPr="007342E4" w:rsidRDefault="003F1281" w:rsidP="007342E4">
            <w:pPr>
              <w:spacing w:after="20" w:line="259" w:lineRule="auto"/>
              <w:rPr>
                <w:color w:val="auto"/>
              </w:rPr>
            </w:pPr>
            <w:r>
              <w:rPr>
                <w:color w:val="auto"/>
                <w:sz w:val="18"/>
              </w:rPr>
              <w:t>Đạt</w:t>
            </w:r>
          </w:p>
        </w:tc>
      </w:tr>
      <w:tr w:rsidR="006E6593" w:rsidRPr="007342E4" w14:paraId="4E6ED385" w14:textId="77777777">
        <w:trPr>
          <w:cantSplit/>
          <w:jc w:val="center"/>
        </w:trPr>
        <w:tc>
          <w:tcPr>
            <w:tcW w:w="794" w:type="dxa"/>
            <w:shd w:val="clear" w:color="auto" w:fill="F3F7F7"/>
            <w:tcMar>
              <w:top w:w="90" w:type="dxa"/>
              <w:left w:w="105" w:type="dxa"/>
              <w:bottom w:w="90" w:type="dxa"/>
              <w:right w:w="105" w:type="dxa"/>
            </w:tcMar>
            <w:vAlign w:val="center"/>
          </w:tcPr>
          <w:p w14:paraId="03C6A6C1" w14:textId="77777777" w:rsidR="006E6593" w:rsidRPr="007342E4" w:rsidRDefault="00000000" w:rsidP="007342E4">
            <w:pPr>
              <w:spacing w:after="20" w:line="259" w:lineRule="auto"/>
              <w:rPr>
                <w:color w:val="auto"/>
              </w:rPr>
            </w:pPr>
            <w:r w:rsidRPr="007342E4">
              <w:rPr>
                <w:color w:val="auto"/>
                <w:sz w:val="18"/>
              </w:rPr>
              <w:t>T04</w:t>
            </w:r>
          </w:p>
        </w:tc>
        <w:tc>
          <w:tcPr>
            <w:tcW w:w="6690" w:type="dxa"/>
            <w:shd w:val="clear" w:color="auto" w:fill="F3F7F7"/>
            <w:tcMar>
              <w:top w:w="90" w:type="dxa"/>
              <w:left w:w="105" w:type="dxa"/>
              <w:bottom w:w="90" w:type="dxa"/>
              <w:right w:w="105" w:type="dxa"/>
            </w:tcMar>
            <w:vAlign w:val="center"/>
          </w:tcPr>
          <w:p w14:paraId="76F7E977" w14:textId="078FBF1E" w:rsidR="006E6593" w:rsidRPr="00313EC6" w:rsidRDefault="00313EC6" w:rsidP="007342E4">
            <w:pPr>
              <w:spacing w:after="20" w:line="259" w:lineRule="auto"/>
              <w:rPr>
                <w:color w:val="auto"/>
                <w:lang w:val="vi-VN"/>
              </w:rPr>
            </w:pPr>
            <w:r>
              <w:rPr>
                <w:color w:val="auto"/>
                <w:sz w:val="18"/>
              </w:rPr>
              <w:t>Trả</w:t>
            </w:r>
            <w:r>
              <w:rPr>
                <w:color w:val="auto"/>
                <w:sz w:val="18"/>
                <w:lang w:val="vi-VN"/>
              </w:rPr>
              <w:t xml:space="preserve"> về 4, danh sách còn 1, 3, n = 2 giữ đúng đối tượng nút 1 và 3 cũ </w:t>
            </w:r>
          </w:p>
        </w:tc>
        <w:tc>
          <w:tcPr>
            <w:tcW w:w="2268" w:type="dxa"/>
            <w:shd w:val="clear" w:color="auto" w:fill="F3F7F7"/>
            <w:tcMar>
              <w:top w:w="90" w:type="dxa"/>
              <w:left w:w="105" w:type="dxa"/>
              <w:bottom w:w="90" w:type="dxa"/>
              <w:right w:w="105" w:type="dxa"/>
            </w:tcMar>
            <w:vAlign w:val="center"/>
          </w:tcPr>
          <w:p w14:paraId="1FC472A4" w14:textId="2A768D3A" w:rsidR="006E6593" w:rsidRPr="007342E4" w:rsidRDefault="003F1281" w:rsidP="007342E4">
            <w:pPr>
              <w:spacing w:after="20" w:line="259" w:lineRule="auto"/>
              <w:rPr>
                <w:color w:val="auto"/>
              </w:rPr>
            </w:pPr>
            <w:r>
              <w:rPr>
                <w:color w:val="auto"/>
                <w:sz w:val="18"/>
              </w:rPr>
              <w:t>Đạt</w:t>
            </w:r>
          </w:p>
        </w:tc>
      </w:tr>
      <w:tr w:rsidR="006E6593" w:rsidRPr="007342E4" w14:paraId="13B27ADE" w14:textId="77777777">
        <w:trPr>
          <w:cantSplit/>
          <w:jc w:val="center"/>
        </w:trPr>
        <w:tc>
          <w:tcPr>
            <w:tcW w:w="794" w:type="dxa"/>
            <w:shd w:val="clear" w:color="auto" w:fill="FFFFFF"/>
            <w:tcMar>
              <w:top w:w="90" w:type="dxa"/>
              <w:left w:w="105" w:type="dxa"/>
              <w:bottom w:w="90" w:type="dxa"/>
              <w:right w:w="105" w:type="dxa"/>
            </w:tcMar>
            <w:vAlign w:val="center"/>
          </w:tcPr>
          <w:p w14:paraId="0CB57C45" w14:textId="77777777" w:rsidR="006E6593" w:rsidRPr="007342E4" w:rsidRDefault="00000000" w:rsidP="007342E4">
            <w:pPr>
              <w:spacing w:after="20" w:line="259" w:lineRule="auto"/>
              <w:rPr>
                <w:color w:val="auto"/>
              </w:rPr>
            </w:pPr>
            <w:r w:rsidRPr="007342E4">
              <w:rPr>
                <w:color w:val="auto"/>
                <w:sz w:val="18"/>
              </w:rPr>
              <w:t>T05</w:t>
            </w:r>
          </w:p>
        </w:tc>
        <w:tc>
          <w:tcPr>
            <w:tcW w:w="6690" w:type="dxa"/>
            <w:shd w:val="clear" w:color="auto" w:fill="FFFFFF"/>
            <w:tcMar>
              <w:top w:w="90" w:type="dxa"/>
              <w:left w:w="105" w:type="dxa"/>
              <w:bottom w:w="90" w:type="dxa"/>
              <w:right w:w="105" w:type="dxa"/>
            </w:tcMar>
            <w:vAlign w:val="center"/>
          </w:tcPr>
          <w:p w14:paraId="296D2C93" w14:textId="2962D655" w:rsidR="006E6593" w:rsidRPr="00313EC6" w:rsidRDefault="00313EC6" w:rsidP="007342E4">
            <w:pPr>
              <w:spacing w:after="20" w:line="259" w:lineRule="auto"/>
              <w:rPr>
                <w:color w:val="auto"/>
                <w:lang w:val="vi-VN"/>
              </w:rPr>
            </w:pPr>
            <w:r>
              <w:rPr>
                <w:color w:val="auto"/>
                <w:sz w:val="18"/>
              </w:rPr>
              <w:t>Trả</w:t>
            </w:r>
            <w:r>
              <w:rPr>
                <w:color w:val="auto"/>
                <w:sz w:val="18"/>
                <w:lang w:val="vi-VN"/>
              </w:rPr>
              <w:t xml:space="preserve"> về 2, danh sách rỗng n = 0 </w:t>
            </w:r>
          </w:p>
        </w:tc>
        <w:tc>
          <w:tcPr>
            <w:tcW w:w="2268" w:type="dxa"/>
            <w:shd w:val="clear" w:color="auto" w:fill="FFFFFF"/>
            <w:tcMar>
              <w:top w:w="90" w:type="dxa"/>
              <w:left w:w="105" w:type="dxa"/>
              <w:bottom w:w="90" w:type="dxa"/>
              <w:right w:w="105" w:type="dxa"/>
            </w:tcMar>
            <w:vAlign w:val="center"/>
          </w:tcPr>
          <w:p w14:paraId="5C53BE25" w14:textId="2987DFF9" w:rsidR="006E6593" w:rsidRPr="007342E4" w:rsidRDefault="003F1281" w:rsidP="007342E4">
            <w:pPr>
              <w:spacing w:after="20" w:line="259" w:lineRule="auto"/>
              <w:rPr>
                <w:color w:val="auto"/>
              </w:rPr>
            </w:pPr>
            <w:r>
              <w:rPr>
                <w:color w:val="auto"/>
                <w:sz w:val="18"/>
              </w:rPr>
              <w:t>Đạt</w:t>
            </w:r>
          </w:p>
        </w:tc>
      </w:tr>
      <w:tr w:rsidR="006E6593" w:rsidRPr="007342E4" w14:paraId="2DD6D93B" w14:textId="77777777">
        <w:trPr>
          <w:cantSplit/>
          <w:jc w:val="center"/>
        </w:trPr>
        <w:tc>
          <w:tcPr>
            <w:tcW w:w="794" w:type="dxa"/>
            <w:shd w:val="clear" w:color="auto" w:fill="F3F7F7"/>
            <w:tcMar>
              <w:top w:w="90" w:type="dxa"/>
              <w:left w:w="105" w:type="dxa"/>
              <w:bottom w:w="90" w:type="dxa"/>
              <w:right w:w="105" w:type="dxa"/>
            </w:tcMar>
            <w:vAlign w:val="center"/>
          </w:tcPr>
          <w:p w14:paraId="41205FEE" w14:textId="77777777" w:rsidR="006E6593" w:rsidRPr="007342E4" w:rsidRDefault="00000000" w:rsidP="007342E4">
            <w:pPr>
              <w:spacing w:after="20" w:line="259" w:lineRule="auto"/>
              <w:rPr>
                <w:color w:val="auto"/>
              </w:rPr>
            </w:pPr>
            <w:r w:rsidRPr="007342E4">
              <w:rPr>
                <w:color w:val="auto"/>
                <w:sz w:val="18"/>
              </w:rPr>
              <w:t>T06</w:t>
            </w:r>
          </w:p>
        </w:tc>
        <w:tc>
          <w:tcPr>
            <w:tcW w:w="6690" w:type="dxa"/>
            <w:shd w:val="clear" w:color="auto" w:fill="F3F7F7"/>
            <w:tcMar>
              <w:top w:w="90" w:type="dxa"/>
              <w:left w:w="105" w:type="dxa"/>
              <w:bottom w:w="90" w:type="dxa"/>
              <w:right w:w="105" w:type="dxa"/>
            </w:tcMar>
            <w:vAlign w:val="center"/>
          </w:tcPr>
          <w:p w14:paraId="120CF9AB" w14:textId="2AF0DAED" w:rsidR="006E6593" w:rsidRPr="00313EC6" w:rsidRDefault="00313EC6" w:rsidP="007342E4">
            <w:pPr>
              <w:spacing w:after="20" w:line="259" w:lineRule="auto"/>
              <w:rPr>
                <w:color w:val="auto"/>
                <w:lang w:val="vi-VN"/>
              </w:rPr>
            </w:pPr>
            <w:r>
              <w:rPr>
                <w:color w:val="auto"/>
                <w:sz w:val="18"/>
              </w:rPr>
              <w:t>Trả</w:t>
            </w:r>
            <w:r>
              <w:rPr>
                <w:color w:val="auto"/>
                <w:sz w:val="18"/>
                <w:lang w:val="vi-VN"/>
              </w:rPr>
              <w:t xml:space="preserve"> về 0 và danh sấch 1, 3 và n không đổi</w:t>
            </w:r>
          </w:p>
        </w:tc>
        <w:tc>
          <w:tcPr>
            <w:tcW w:w="2268" w:type="dxa"/>
            <w:shd w:val="clear" w:color="auto" w:fill="F3F7F7"/>
            <w:tcMar>
              <w:top w:w="90" w:type="dxa"/>
              <w:left w:w="105" w:type="dxa"/>
              <w:bottom w:w="90" w:type="dxa"/>
              <w:right w:w="105" w:type="dxa"/>
            </w:tcMar>
            <w:vAlign w:val="center"/>
          </w:tcPr>
          <w:p w14:paraId="16D2BE2F" w14:textId="1FFBF0D9" w:rsidR="006E6593" w:rsidRPr="007342E4" w:rsidRDefault="003F1281" w:rsidP="007342E4">
            <w:pPr>
              <w:spacing w:after="20" w:line="259" w:lineRule="auto"/>
              <w:rPr>
                <w:color w:val="auto"/>
              </w:rPr>
            </w:pPr>
            <w:r>
              <w:rPr>
                <w:color w:val="auto"/>
                <w:sz w:val="18"/>
              </w:rPr>
              <w:t>Đạt</w:t>
            </w:r>
          </w:p>
        </w:tc>
      </w:tr>
      <w:tr w:rsidR="006E6593" w:rsidRPr="007342E4" w14:paraId="2B47B2A8" w14:textId="77777777">
        <w:trPr>
          <w:cantSplit/>
          <w:jc w:val="center"/>
        </w:trPr>
        <w:tc>
          <w:tcPr>
            <w:tcW w:w="794" w:type="dxa"/>
            <w:shd w:val="clear" w:color="auto" w:fill="FFFFFF"/>
            <w:tcMar>
              <w:top w:w="90" w:type="dxa"/>
              <w:left w:w="105" w:type="dxa"/>
              <w:bottom w:w="90" w:type="dxa"/>
              <w:right w:w="105" w:type="dxa"/>
            </w:tcMar>
            <w:vAlign w:val="center"/>
          </w:tcPr>
          <w:p w14:paraId="26588334" w14:textId="77777777" w:rsidR="006E6593" w:rsidRPr="007342E4" w:rsidRDefault="00000000" w:rsidP="007342E4">
            <w:pPr>
              <w:spacing w:after="20" w:line="259" w:lineRule="auto"/>
              <w:rPr>
                <w:color w:val="auto"/>
              </w:rPr>
            </w:pPr>
            <w:r w:rsidRPr="007342E4">
              <w:rPr>
                <w:color w:val="auto"/>
                <w:sz w:val="18"/>
              </w:rPr>
              <w:t>T07</w:t>
            </w:r>
          </w:p>
        </w:tc>
        <w:tc>
          <w:tcPr>
            <w:tcW w:w="6690" w:type="dxa"/>
            <w:shd w:val="clear" w:color="auto" w:fill="FFFFFF"/>
            <w:tcMar>
              <w:top w:w="90" w:type="dxa"/>
              <w:left w:w="105" w:type="dxa"/>
              <w:bottom w:w="90" w:type="dxa"/>
              <w:right w:w="105" w:type="dxa"/>
            </w:tcMar>
            <w:vAlign w:val="center"/>
          </w:tcPr>
          <w:p w14:paraId="2CAE2268" w14:textId="5C05B323" w:rsidR="006E6593" w:rsidRPr="003F1281" w:rsidRDefault="003F1281" w:rsidP="007342E4">
            <w:pPr>
              <w:spacing w:after="20" w:line="259" w:lineRule="auto"/>
              <w:rPr>
                <w:color w:val="auto"/>
                <w:lang w:val="vi-VN"/>
              </w:rPr>
            </w:pPr>
            <w:r>
              <w:rPr>
                <w:color w:val="auto"/>
                <w:sz w:val="18"/>
              </w:rPr>
              <w:t>Trả</w:t>
            </w:r>
            <w:r>
              <w:rPr>
                <w:color w:val="auto"/>
                <w:sz w:val="18"/>
                <w:lang w:val="vi-VN"/>
              </w:rPr>
              <w:t xml:space="preserve"> về 20, 30 do em nhầm thứ tự của pop, </w:t>
            </w:r>
            <w:r>
              <w:rPr>
                <w:color w:val="auto"/>
                <w:sz w:val="18"/>
                <w:lang w:val="vi-VN"/>
              </w:rPr>
              <w:br/>
              <w:t>Đã sửa: trả về đúng 30, 20 đã xếp còn 10</w:t>
            </w:r>
          </w:p>
        </w:tc>
        <w:tc>
          <w:tcPr>
            <w:tcW w:w="2268" w:type="dxa"/>
            <w:shd w:val="clear" w:color="auto" w:fill="FFFFFF"/>
            <w:tcMar>
              <w:top w:w="90" w:type="dxa"/>
              <w:left w:w="105" w:type="dxa"/>
              <w:bottom w:w="90" w:type="dxa"/>
              <w:right w:w="105" w:type="dxa"/>
            </w:tcMar>
            <w:vAlign w:val="center"/>
          </w:tcPr>
          <w:p w14:paraId="2F6AB252" w14:textId="47FC5118" w:rsidR="006E6593" w:rsidRPr="007342E4" w:rsidRDefault="003F1281" w:rsidP="007342E4">
            <w:pPr>
              <w:spacing w:after="20" w:line="259" w:lineRule="auto"/>
              <w:rPr>
                <w:color w:val="auto"/>
              </w:rPr>
            </w:pPr>
            <w:r>
              <w:rPr>
                <w:color w:val="auto"/>
                <w:sz w:val="18"/>
              </w:rPr>
              <w:t>Đạt</w:t>
            </w:r>
          </w:p>
        </w:tc>
      </w:tr>
      <w:tr w:rsidR="006E6593" w:rsidRPr="007342E4" w14:paraId="2422F92C" w14:textId="77777777">
        <w:trPr>
          <w:cantSplit/>
          <w:jc w:val="center"/>
        </w:trPr>
        <w:tc>
          <w:tcPr>
            <w:tcW w:w="794" w:type="dxa"/>
            <w:shd w:val="clear" w:color="auto" w:fill="F3F7F7"/>
            <w:tcMar>
              <w:top w:w="90" w:type="dxa"/>
              <w:left w:w="105" w:type="dxa"/>
              <w:bottom w:w="90" w:type="dxa"/>
              <w:right w:w="105" w:type="dxa"/>
            </w:tcMar>
            <w:vAlign w:val="center"/>
          </w:tcPr>
          <w:p w14:paraId="789D99B7" w14:textId="77777777" w:rsidR="006E6593" w:rsidRPr="007342E4" w:rsidRDefault="00000000" w:rsidP="007342E4">
            <w:pPr>
              <w:spacing w:after="20" w:line="259" w:lineRule="auto"/>
              <w:rPr>
                <w:color w:val="auto"/>
              </w:rPr>
            </w:pPr>
            <w:r w:rsidRPr="007342E4">
              <w:rPr>
                <w:color w:val="auto"/>
                <w:sz w:val="18"/>
              </w:rPr>
              <w:t>T08</w:t>
            </w:r>
          </w:p>
        </w:tc>
        <w:tc>
          <w:tcPr>
            <w:tcW w:w="6690" w:type="dxa"/>
            <w:shd w:val="clear" w:color="auto" w:fill="F3F7F7"/>
            <w:tcMar>
              <w:top w:w="90" w:type="dxa"/>
              <w:left w:w="105" w:type="dxa"/>
              <w:bottom w:w="90" w:type="dxa"/>
              <w:right w:w="105" w:type="dxa"/>
            </w:tcMar>
            <w:vAlign w:val="center"/>
          </w:tcPr>
          <w:p w14:paraId="511EF4A5" w14:textId="29C2B37D" w:rsidR="006E6593" w:rsidRPr="003F1281" w:rsidRDefault="003F1281" w:rsidP="007342E4">
            <w:pPr>
              <w:spacing w:after="20" w:line="259" w:lineRule="auto"/>
              <w:rPr>
                <w:color w:val="auto"/>
                <w:lang w:val="vi-VN"/>
              </w:rPr>
            </w:pPr>
            <w:r>
              <w:rPr>
                <w:color w:val="auto"/>
                <w:sz w:val="18"/>
              </w:rPr>
              <w:t>Ngăn</w:t>
            </w:r>
            <w:r>
              <w:rPr>
                <w:color w:val="auto"/>
                <w:sz w:val="18"/>
                <w:lang w:val="vi-VN"/>
              </w:rPr>
              <w:t xml:space="preserve"> xếp giữ nguyên 10, 20, 30</w:t>
            </w:r>
          </w:p>
        </w:tc>
        <w:tc>
          <w:tcPr>
            <w:tcW w:w="2268" w:type="dxa"/>
            <w:shd w:val="clear" w:color="auto" w:fill="F3F7F7"/>
            <w:tcMar>
              <w:top w:w="90" w:type="dxa"/>
              <w:left w:w="105" w:type="dxa"/>
              <w:bottom w:w="90" w:type="dxa"/>
              <w:right w:w="105" w:type="dxa"/>
            </w:tcMar>
            <w:vAlign w:val="center"/>
          </w:tcPr>
          <w:p w14:paraId="2B9C3ED3" w14:textId="539F591F" w:rsidR="006E6593" w:rsidRPr="007342E4" w:rsidRDefault="003F1281" w:rsidP="007342E4">
            <w:pPr>
              <w:spacing w:after="20" w:line="259" w:lineRule="auto"/>
              <w:rPr>
                <w:color w:val="auto"/>
              </w:rPr>
            </w:pPr>
            <w:r>
              <w:rPr>
                <w:color w:val="auto"/>
                <w:sz w:val="18"/>
              </w:rPr>
              <w:t>Đạt</w:t>
            </w:r>
          </w:p>
        </w:tc>
      </w:tr>
      <w:tr w:rsidR="006E6593" w:rsidRPr="007342E4" w14:paraId="3D74CA1C" w14:textId="77777777">
        <w:trPr>
          <w:cantSplit/>
          <w:jc w:val="center"/>
        </w:trPr>
        <w:tc>
          <w:tcPr>
            <w:tcW w:w="794" w:type="dxa"/>
            <w:shd w:val="clear" w:color="auto" w:fill="FFFFFF"/>
            <w:tcMar>
              <w:top w:w="90" w:type="dxa"/>
              <w:left w:w="105" w:type="dxa"/>
              <w:bottom w:w="90" w:type="dxa"/>
              <w:right w:w="105" w:type="dxa"/>
            </w:tcMar>
            <w:vAlign w:val="center"/>
          </w:tcPr>
          <w:p w14:paraId="6CBDE2A0" w14:textId="77777777" w:rsidR="006E6593" w:rsidRPr="007342E4" w:rsidRDefault="00000000" w:rsidP="007342E4">
            <w:pPr>
              <w:spacing w:after="20" w:line="259" w:lineRule="auto"/>
              <w:rPr>
                <w:color w:val="auto"/>
              </w:rPr>
            </w:pPr>
            <w:r w:rsidRPr="007342E4">
              <w:rPr>
                <w:color w:val="auto"/>
                <w:sz w:val="18"/>
              </w:rPr>
              <w:t>T09</w:t>
            </w:r>
          </w:p>
        </w:tc>
        <w:tc>
          <w:tcPr>
            <w:tcW w:w="6690" w:type="dxa"/>
            <w:shd w:val="clear" w:color="auto" w:fill="FFFFFF"/>
            <w:tcMar>
              <w:top w:w="90" w:type="dxa"/>
              <w:left w:w="105" w:type="dxa"/>
              <w:bottom w:w="90" w:type="dxa"/>
              <w:right w:w="105" w:type="dxa"/>
            </w:tcMar>
            <w:vAlign w:val="center"/>
          </w:tcPr>
          <w:p w14:paraId="4BAC0591" w14:textId="5EF6881A" w:rsidR="006E6593" w:rsidRPr="003F1281" w:rsidRDefault="003F1281" w:rsidP="007342E4">
            <w:pPr>
              <w:spacing w:after="20" w:line="259" w:lineRule="auto"/>
              <w:rPr>
                <w:color w:val="auto"/>
                <w:lang w:val="vi-VN"/>
              </w:rPr>
            </w:pPr>
            <w:r>
              <w:rPr>
                <w:color w:val="auto"/>
                <w:sz w:val="18"/>
              </w:rPr>
              <w:t>Báo</w:t>
            </w:r>
            <w:r>
              <w:rPr>
                <w:color w:val="auto"/>
                <w:sz w:val="18"/>
                <w:lang w:val="vi-VN"/>
              </w:rPr>
              <w:t xml:space="preserve"> lỗi ValueError, ngắn xếp giữ nguyên </w:t>
            </w:r>
          </w:p>
        </w:tc>
        <w:tc>
          <w:tcPr>
            <w:tcW w:w="2268" w:type="dxa"/>
            <w:shd w:val="clear" w:color="auto" w:fill="FFFFFF"/>
            <w:tcMar>
              <w:top w:w="90" w:type="dxa"/>
              <w:left w:w="105" w:type="dxa"/>
              <w:bottom w:w="90" w:type="dxa"/>
              <w:right w:w="105" w:type="dxa"/>
            </w:tcMar>
            <w:vAlign w:val="center"/>
          </w:tcPr>
          <w:p w14:paraId="215E65D1" w14:textId="02B60744" w:rsidR="006E6593" w:rsidRPr="007342E4" w:rsidRDefault="003F1281" w:rsidP="007342E4">
            <w:pPr>
              <w:spacing w:after="20" w:line="259" w:lineRule="auto"/>
              <w:rPr>
                <w:color w:val="auto"/>
              </w:rPr>
            </w:pPr>
            <w:r>
              <w:rPr>
                <w:color w:val="auto"/>
                <w:sz w:val="18"/>
              </w:rPr>
              <w:t>Đạt</w:t>
            </w:r>
          </w:p>
        </w:tc>
      </w:tr>
      <w:tr w:rsidR="006E6593" w:rsidRPr="007342E4" w14:paraId="399DEBD6" w14:textId="77777777">
        <w:trPr>
          <w:cantSplit/>
          <w:jc w:val="center"/>
        </w:trPr>
        <w:tc>
          <w:tcPr>
            <w:tcW w:w="794" w:type="dxa"/>
            <w:shd w:val="clear" w:color="auto" w:fill="F3F7F7"/>
            <w:tcMar>
              <w:top w:w="90" w:type="dxa"/>
              <w:left w:w="105" w:type="dxa"/>
              <w:bottom w:w="90" w:type="dxa"/>
              <w:right w:w="105" w:type="dxa"/>
            </w:tcMar>
            <w:vAlign w:val="center"/>
          </w:tcPr>
          <w:p w14:paraId="447A5D14" w14:textId="77777777" w:rsidR="006E6593" w:rsidRPr="007342E4" w:rsidRDefault="00000000" w:rsidP="007342E4">
            <w:pPr>
              <w:spacing w:after="20" w:line="259" w:lineRule="auto"/>
              <w:rPr>
                <w:color w:val="auto"/>
              </w:rPr>
            </w:pPr>
            <w:r w:rsidRPr="007342E4">
              <w:rPr>
                <w:color w:val="auto"/>
                <w:sz w:val="18"/>
              </w:rPr>
              <w:t>T10</w:t>
            </w:r>
          </w:p>
        </w:tc>
        <w:tc>
          <w:tcPr>
            <w:tcW w:w="6690" w:type="dxa"/>
            <w:shd w:val="clear" w:color="auto" w:fill="F3F7F7"/>
            <w:tcMar>
              <w:top w:w="90" w:type="dxa"/>
              <w:left w:w="105" w:type="dxa"/>
              <w:bottom w:w="90" w:type="dxa"/>
              <w:right w:w="105" w:type="dxa"/>
            </w:tcMar>
            <w:vAlign w:val="center"/>
          </w:tcPr>
          <w:p w14:paraId="255197FE" w14:textId="05697485" w:rsidR="006E6593" w:rsidRPr="003F1281" w:rsidRDefault="003F1281" w:rsidP="007342E4">
            <w:pPr>
              <w:spacing w:after="20" w:line="259" w:lineRule="auto"/>
              <w:rPr>
                <w:color w:val="auto"/>
                <w:lang w:val="vi-VN"/>
              </w:rPr>
            </w:pPr>
            <w:r>
              <w:rPr>
                <w:color w:val="auto"/>
                <w:sz w:val="18"/>
              </w:rPr>
              <w:t>Trả</w:t>
            </w:r>
            <w:r>
              <w:rPr>
                <w:color w:val="auto"/>
                <w:sz w:val="18"/>
                <w:lang w:val="vi-VN"/>
              </w:rPr>
              <w:t xml:space="preserve"> về 3, 4, 5 mảng 5, 6, 3, 4, dau = 2, so = 4, n = 4 không đổi </w:t>
            </w:r>
          </w:p>
        </w:tc>
        <w:tc>
          <w:tcPr>
            <w:tcW w:w="2268" w:type="dxa"/>
            <w:shd w:val="clear" w:color="auto" w:fill="F3F7F7"/>
            <w:tcMar>
              <w:top w:w="90" w:type="dxa"/>
              <w:left w:w="105" w:type="dxa"/>
              <w:bottom w:w="90" w:type="dxa"/>
              <w:right w:w="105" w:type="dxa"/>
            </w:tcMar>
            <w:vAlign w:val="center"/>
          </w:tcPr>
          <w:p w14:paraId="4640A8F0" w14:textId="1E0C0AC2" w:rsidR="006E6593" w:rsidRPr="007342E4" w:rsidRDefault="003F1281" w:rsidP="007342E4">
            <w:pPr>
              <w:spacing w:after="20" w:line="259" w:lineRule="auto"/>
              <w:rPr>
                <w:color w:val="auto"/>
              </w:rPr>
            </w:pPr>
            <w:r>
              <w:rPr>
                <w:color w:val="auto"/>
                <w:sz w:val="18"/>
              </w:rPr>
              <w:t>Đạt</w:t>
            </w:r>
          </w:p>
        </w:tc>
      </w:tr>
      <w:tr w:rsidR="006E6593" w:rsidRPr="007342E4" w14:paraId="78977807" w14:textId="77777777">
        <w:trPr>
          <w:cantSplit/>
          <w:jc w:val="center"/>
        </w:trPr>
        <w:tc>
          <w:tcPr>
            <w:tcW w:w="794" w:type="dxa"/>
            <w:shd w:val="clear" w:color="auto" w:fill="FFFFFF"/>
            <w:tcMar>
              <w:top w:w="90" w:type="dxa"/>
              <w:left w:w="105" w:type="dxa"/>
              <w:bottom w:w="90" w:type="dxa"/>
              <w:right w:w="105" w:type="dxa"/>
            </w:tcMar>
            <w:vAlign w:val="center"/>
          </w:tcPr>
          <w:p w14:paraId="7A6D32C0" w14:textId="77777777" w:rsidR="006E6593" w:rsidRPr="007342E4" w:rsidRDefault="00000000" w:rsidP="007342E4">
            <w:pPr>
              <w:spacing w:after="20" w:line="259" w:lineRule="auto"/>
              <w:rPr>
                <w:color w:val="auto"/>
              </w:rPr>
            </w:pPr>
            <w:r w:rsidRPr="007342E4">
              <w:rPr>
                <w:color w:val="auto"/>
                <w:sz w:val="18"/>
              </w:rPr>
              <w:t>T11</w:t>
            </w:r>
          </w:p>
        </w:tc>
        <w:tc>
          <w:tcPr>
            <w:tcW w:w="6690" w:type="dxa"/>
            <w:shd w:val="clear" w:color="auto" w:fill="FFFFFF"/>
            <w:tcMar>
              <w:top w:w="90" w:type="dxa"/>
              <w:left w:w="105" w:type="dxa"/>
              <w:bottom w:w="90" w:type="dxa"/>
              <w:right w:w="105" w:type="dxa"/>
            </w:tcMar>
            <w:vAlign w:val="center"/>
          </w:tcPr>
          <w:p w14:paraId="4A40F0ED" w14:textId="2A03CB5D" w:rsidR="006E6593" w:rsidRPr="003F1281" w:rsidRDefault="003F1281" w:rsidP="007342E4">
            <w:pPr>
              <w:spacing w:after="20" w:line="259" w:lineRule="auto"/>
              <w:rPr>
                <w:color w:val="auto"/>
                <w:lang w:val="vi-VN"/>
              </w:rPr>
            </w:pPr>
            <w:r>
              <w:rPr>
                <w:color w:val="auto"/>
                <w:sz w:val="18"/>
              </w:rPr>
              <w:t>Toàn</w:t>
            </w:r>
            <w:r>
              <w:rPr>
                <w:color w:val="auto"/>
                <w:sz w:val="18"/>
                <w:lang w:val="vi-VN"/>
              </w:rPr>
              <w:t xml:space="preserve"> bộ trạng thái đợi không đổi </w:t>
            </w:r>
          </w:p>
        </w:tc>
        <w:tc>
          <w:tcPr>
            <w:tcW w:w="2268" w:type="dxa"/>
            <w:shd w:val="clear" w:color="auto" w:fill="FFFFFF"/>
            <w:tcMar>
              <w:top w:w="90" w:type="dxa"/>
              <w:left w:w="105" w:type="dxa"/>
              <w:bottom w:w="90" w:type="dxa"/>
              <w:right w:w="105" w:type="dxa"/>
            </w:tcMar>
            <w:vAlign w:val="center"/>
          </w:tcPr>
          <w:p w14:paraId="386793A2" w14:textId="6FFB2C73" w:rsidR="006E6593" w:rsidRPr="007342E4" w:rsidRDefault="003F1281" w:rsidP="007342E4">
            <w:pPr>
              <w:spacing w:after="20" w:line="259" w:lineRule="auto"/>
              <w:rPr>
                <w:color w:val="auto"/>
              </w:rPr>
            </w:pPr>
            <w:r>
              <w:rPr>
                <w:color w:val="auto"/>
                <w:sz w:val="18"/>
              </w:rPr>
              <w:t>Đạt</w:t>
            </w:r>
          </w:p>
        </w:tc>
      </w:tr>
      <w:tr w:rsidR="006E6593" w:rsidRPr="007342E4" w14:paraId="7738E2F8" w14:textId="77777777">
        <w:trPr>
          <w:cantSplit/>
          <w:jc w:val="center"/>
        </w:trPr>
        <w:tc>
          <w:tcPr>
            <w:tcW w:w="794" w:type="dxa"/>
            <w:shd w:val="clear" w:color="auto" w:fill="F3F7F7"/>
            <w:tcMar>
              <w:top w:w="90" w:type="dxa"/>
              <w:left w:w="105" w:type="dxa"/>
              <w:bottom w:w="90" w:type="dxa"/>
              <w:right w:w="105" w:type="dxa"/>
            </w:tcMar>
            <w:vAlign w:val="center"/>
          </w:tcPr>
          <w:p w14:paraId="65E49E00" w14:textId="77777777" w:rsidR="006E6593" w:rsidRPr="007342E4" w:rsidRDefault="00000000" w:rsidP="007342E4">
            <w:pPr>
              <w:spacing w:after="20" w:line="259" w:lineRule="auto"/>
              <w:rPr>
                <w:color w:val="auto"/>
              </w:rPr>
            </w:pPr>
            <w:r w:rsidRPr="007342E4">
              <w:rPr>
                <w:color w:val="auto"/>
                <w:sz w:val="18"/>
              </w:rPr>
              <w:t>T12</w:t>
            </w:r>
          </w:p>
        </w:tc>
        <w:tc>
          <w:tcPr>
            <w:tcW w:w="6690" w:type="dxa"/>
            <w:shd w:val="clear" w:color="auto" w:fill="F3F7F7"/>
            <w:tcMar>
              <w:top w:w="90" w:type="dxa"/>
              <w:left w:w="105" w:type="dxa"/>
              <w:bottom w:w="90" w:type="dxa"/>
              <w:right w:w="105" w:type="dxa"/>
            </w:tcMar>
            <w:vAlign w:val="center"/>
          </w:tcPr>
          <w:p w14:paraId="0E8E50C7" w14:textId="5D28B283" w:rsidR="006E6593" w:rsidRPr="003F1281" w:rsidRDefault="003F1281" w:rsidP="007342E4">
            <w:pPr>
              <w:spacing w:after="20" w:line="259" w:lineRule="auto"/>
              <w:rPr>
                <w:color w:val="auto"/>
                <w:lang w:val="vi-VN"/>
              </w:rPr>
            </w:pPr>
            <w:r>
              <w:rPr>
                <w:color w:val="auto"/>
                <w:sz w:val="18"/>
              </w:rPr>
              <w:t>Báo</w:t>
            </w:r>
            <w:r>
              <w:rPr>
                <w:color w:val="auto"/>
                <w:sz w:val="18"/>
                <w:lang w:val="vi-VN"/>
              </w:rPr>
              <w:t xml:space="preserve"> lỗi, toàn bộ trạng thái hàng đợi không đổi</w:t>
            </w:r>
          </w:p>
        </w:tc>
        <w:tc>
          <w:tcPr>
            <w:tcW w:w="2268" w:type="dxa"/>
            <w:shd w:val="clear" w:color="auto" w:fill="F3F7F7"/>
            <w:tcMar>
              <w:top w:w="90" w:type="dxa"/>
              <w:left w:w="105" w:type="dxa"/>
              <w:bottom w:w="90" w:type="dxa"/>
              <w:right w:w="105" w:type="dxa"/>
            </w:tcMar>
            <w:vAlign w:val="center"/>
          </w:tcPr>
          <w:p w14:paraId="04BD8F8E" w14:textId="5FBB523C" w:rsidR="006E6593" w:rsidRPr="007342E4" w:rsidRDefault="003F1281" w:rsidP="007342E4">
            <w:pPr>
              <w:spacing w:after="20" w:line="259" w:lineRule="auto"/>
              <w:rPr>
                <w:color w:val="auto"/>
              </w:rPr>
            </w:pPr>
            <w:r>
              <w:rPr>
                <w:color w:val="auto"/>
                <w:sz w:val="18"/>
              </w:rPr>
              <w:t>Đạt</w:t>
            </w:r>
          </w:p>
        </w:tc>
      </w:tr>
    </w:tbl>
    <w:p w14:paraId="5C6840A0" w14:textId="77777777" w:rsidR="006E6593" w:rsidRPr="007342E4" w:rsidRDefault="006E6593" w:rsidP="007342E4">
      <w:pPr>
        <w:spacing w:after="0"/>
        <w:rPr>
          <w:color w:val="auto"/>
        </w:rPr>
      </w:pPr>
    </w:p>
    <w:p w14:paraId="26840FC5" w14:textId="77777777" w:rsidR="006E6593" w:rsidRPr="007342E4" w:rsidRDefault="00000000" w:rsidP="007342E4">
      <w:pPr>
        <w:pStyle w:val="u2"/>
        <w:rPr>
          <w:color w:val="auto"/>
        </w:rPr>
      </w:pPr>
      <w:r w:rsidRPr="007342E4">
        <w:rPr>
          <w:color w:val="auto"/>
        </w:rPr>
        <w:t>4. Hai kiểm thử tự bổ sung</w:t>
      </w:r>
    </w:p>
    <w:p w14:paraId="335DC3A5" w14:textId="607A2BE4" w:rsidR="006E6593" w:rsidRPr="003F1281" w:rsidRDefault="00000000" w:rsidP="007342E4">
      <w:pPr>
        <w:rPr>
          <w:color w:val="auto"/>
          <w:lang w:val="vi-VN"/>
        </w:rPr>
      </w:pPr>
      <w:r w:rsidRPr="003F1281">
        <w:rPr>
          <w:color w:val="auto"/>
        </w:rPr>
        <w:t xml:space="preserve">T13: Đầu vào: </w:t>
      </w:r>
      <w:r w:rsidR="003F1281" w:rsidRPr="003F1281">
        <w:rPr>
          <w:color w:val="auto"/>
        </w:rPr>
        <w:t>ngăn</w:t>
      </w:r>
      <w:r w:rsidR="003F1281">
        <w:rPr>
          <w:color w:val="auto"/>
          <w:lang w:val="vi-VN"/>
        </w:rPr>
        <w:t xml:space="preserve"> xếp 10, 20 k = true </w:t>
      </w:r>
      <w:r w:rsidRPr="003F1281">
        <w:rPr>
          <w:color w:val="auto"/>
        </w:rPr>
        <w:t xml:space="preserve">Mong đợi: </w:t>
      </w:r>
      <w:r w:rsidR="003F1281">
        <w:rPr>
          <w:color w:val="auto"/>
        </w:rPr>
        <w:t>báo</w:t>
      </w:r>
      <w:r w:rsidR="003F1281">
        <w:rPr>
          <w:color w:val="auto"/>
          <w:lang w:val="vi-VN"/>
        </w:rPr>
        <w:t xml:space="preserve"> lỗi do k không được nhận kiểu bool </w:t>
      </w:r>
      <w:r w:rsidRPr="003F1281">
        <w:rPr>
          <w:color w:val="auto"/>
        </w:rPr>
        <w:br/>
        <w:t xml:space="preserve">Kết quả thực tế: </w:t>
      </w:r>
      <w:r w:rsidR="003F1281">
        <w:rPr>
          <w:color w:val="auto"/>
        </w:rPr>
        <w:t>báo</w:t>
      </w:r>
      <w:r w:rsidR="003F1281">
        <w:rPr>
          <w:color w:val="auto"/>
          <w:lang w:val="vi-VN"/>
        </w:rPr>
        <w:t xml:space="preserve"> lỗi, k phải là số nguyên </w:t>
      </w:r>
      <w:r w:rsidRPr="003F1281">
        <w:rPr>
          <w:color w:val="auto"/>
        </w:rPr>
        <w:t xml:space="preserve">Lý do chọn tình huống này: </w:t>
      </w:r>
      <w:r w:rsidR="003F1281">
        <w:rPr>
          <w:color w:val="auto"/>
        </w:rPr>
        <w:t>kiểu</w:t>
      </w:r>
      <w:r w:rsidR="003F1281">
        <w:rPr>
          <w:color w:val="auto"/>
          <w:lang w:val="vi-VN"/>
        </w:rPr>
        <w:t xml:space="preserve"> thử điều kiện biên dữ liệu không hợp lệ </w:t>
      </w:r>
    </w:p>
    <w:p w14:paraId="6B8A3028" w14:textId="77777777" w:rsidR="003F1281" w:rsidRDefault="00000000" w:rsidP="007342E4">
      <w:pPr>
        <w:rPr>
          <w:color w:val="auto"/>
          <w:lang w:val="vi-VN"/>
        </w:rPr>
      </w:pPr>
      <w:r w:rsidRPr="003F1281">
        <w:rPr>
          <w:color w:val="auto"/>
          <w:lang w:val="vi-VN"/>
        </w:rPr>
        <w:t xml:space="preserve">T14: Đầu vào: </w:t>
      </w:r>
      <w:r w:rsidR="003F1281" w:rsidRPr="003F1281">
        <w:rPr>
          <w:color w:val="auto"/>
          <w:lang w:val="vi-VN"/>
        </w:rPr>
        <w:t>hàng</w:t>
      </w:r>
      <w:r w:rsidR="003F1281">
        <w:rPr>
          <w:color w:val="auto"/>
          <w:lang w:val="vi-VN"/>
        </w:rPr>
        <w:t xml:space="preserve"> đợi mảng [5, 6, 3, 4] </w:t>
      </w:r>
    </w:p>
    <w:p w14:paraId="3336ABF2" w14:textId="77777777" w:rsidR="00F93C97" w:rsidRDefault="00000000" w:rsidP="007342E4">
      <w:pPr>
        <w:rPr>
          <w:color w:val="auto"/>
          <w:lang w:val="vi-VN"/>
        </w:rPr>
      </w:pPr>
      <w:r w:rsidRPr="003F1281">
        <w:rPr>
          <w:color w:val="auto"/>
          <w:lang w:val="vi-VN"/>
        </w:rPr>
        <w:t xml:space="preserve">Mong đợi: </w:t>
      </w:r>
      <w:r w:rsidR="003F1281">
        <w:rPr>
          <w:color w:val="auto"/>
          <w:lang w:val="vi-VN"/>
        </w:rPr>
        <w:t>trạng thái hàng không thay đổi và trả về danh sấch rỗng</w:t>
      </w:r>
      <w:r w:rsidRPr="003F1281">
        <w:rPr>
          <w:color w:val="auto"/>
          <w:lang w:val="vi-VN"/>
        </w:rPr>
        <w:br/>
        <w:t xml:space="preserve">Kết quả thực tế: </w:t>
      </w:r>
      <w:r w:rsidR="00F93C97">
        <w:rPr>
          <w:color w:val="auto"/>
          <w:lang w:val="vi-VN"/>
        </w:rPr>
        <w:t>trả về []</w:t>
      </w:r>
    </w:p>
    <w:p w14:paraId="2F276AEE" w14:textId="6C993B42" w:rsidR="006E6593" w:rsidRPr="00F93C97" w:rsidRDefault="00000000" w:rsidP="007342E4">
      <w:pPr>
        <w:rPr>
          <w:color w:val="auto"/>
          <w:lang w:val="vi-VN"/>
        </w:rPr>
      </w:pPr>
      <w:r w:rsidRPr="00F93C97">
        <w:rPr>
          <w:color w:val="auto"/>
          <w:lang w:val="vi-VN"/>
        </w:rPr>
        <w:t xml:space="preserve">Lý do chọn tình huống này: </w:t>
      </w:r>
      <w:r w:rsidR="00F93C97">
        <w:rPr>
          <w:color w:val="auto"/>
          <w:lang w:val="vi-VN"/>
        </w:rPr>
        <w:t xml:space="preserve">kiểm thử trường hợp biên k = 0 trên hàng đợi đã qua bước quay vòng </w:t>
      </w:r>
    </w:p>
    <w:p w14:paraId="163E0C13" w14:textId="77777777" w:rsidR="006E6593" w:rsidRPr="00F93C97" w:rsidRDefault="00000000" w:rsidP="007342E4">
      <w:pPr>
        <w:pStyle w:val="u2"/>
        <w:rPr>
          <w:color w:val="auto"/>
          <w:lang w:val="vi-VN"/>
        </w:rPr>
      </w:pPr>
      <w:r w:rsidRPr="00F93C97">
        <w:rPr>
          <w:color w:val="auto"/>
          <w:lang w:val="vi-VN"/>
        </w:rPr>
        <w:t>5. Minh chứng và tự đánh giá</w:t>
      </w:r>
    </w:p>
    <w:p w14:paraId="6561DFAF" w14:textId="65C17539" w:rsidR="006E6593" w:rsidRPr="00857A62" w:rsidRDefault="00000000" w:rsidP="007342E4">
      <w:pPr>
        <w:rPr>
          <w:color w:val="auto"/>
          <w:lang w:val="vi-VN"/>
        </w:rPr>
      </w:pPr>
      <w:r w:rsidRPr="00B91EB1">
        <w:rPr>
          <w:color w:val="auto"/>
          <w:lang w:val="vi-VN"/>
        </w:rPr>
        <w:t xml:space="preserve">Tệp log kiểm thử: </w:t>
      </w:r>
      <w:r w:rsidR="00B91EB1" w:rsidRPr="00B91EB1">
        <w:rPr>
          <w:color w:val="auto"/>
          <w:lang w:val="vi-VN"/>
        </w:rPr>
        <w:t>test</w:t>
      </w:r>
      <w:r w:rsidR="00B91EB1">
        <w:rPr>
          <w:color w:val="auto"/>
          <w:lang w:val="vi-VN"/>
        </w:rPr>
        <w:t xml:space="preserve">_log.txt </w:t>
      </w:r>
      <w:r w:rsidRPr="00B91EB1">
        <w:rPr>
          <w:color w:val="auto"/>
          <w:lang w:val="vi-VN"/>
        </w:rPr>
        <w:t xml:space="preserve">Tệp nhật ký/ảnh giao diện: </w:t>
      </w:r>
      <w:r w:rsidR="00857A62" w:rsidRPr="00857A62">
        <w:rPr>
          <w:color w:val="auto"/>
          <w:lang w:val="vi-VN"/>
        </w:rPr>
        <w:t>giao_dien_test</w:t>
      </w:r>
    </w:p>
    <w:p w14:paraId="76CF31E9" w14:textId="38411804" w:rsidR="006E6593" w:rsidRPr="00B91EB1" w:rsidRDefault="00000000" w:rsidP="007342E4">
      <w:pPr>
        <w:rPr>
          <w:color w:val="auto"/>
          <w:lang w:val="vi-VN"/>
        </w:rPr>
      </w:pPr>
      <w:r w:rsidRPr="00B91EB1">
        <w:rPr>
          <w:color w:val="auto"/>
          <w:lang w:val="vi-VN"/>
        </w:rPr>
        <w:t xml:space="preserve">Một lỗi đã gặp và cách sửa: </w:t>
      </w:r>
      <w:r w:rsidRPr="00B91EB1">
        <w:rPr>
          <w:color w:val="auto"/>
          <w:lang w:val="vi-VN"/>
        </w:rPr>
        <w:br/>
      </w:r>
      <w:r w:rsidR="00B91EB1" w:rsidRPr="00B91EB1">
        <w:rPr>
          <w:color w:val="auto"/>
          <w:lang w:val="vi-VN"/>
        </w:rPr>
        <w:t>tại</w:t>
      </w:r>
      <w:r w:rsidR="00B91EB1">
        <w:rPr>
          <w:color w:val="auto"/>
          <w:lang w:val="vi-VN"/>
        </w:rPr>
        <w:t xml:space="preserve"> hàm lay_nhieu do từ đầu em không kiểm tra điều kiện của k ở đầu hàng nên sảy ra tình trạng khiên ngăn xếp gặp lỗi lấy dang dở em đã sửa bằng cách thêm điều kiện kiểm tra 0 &lt; = k &lt; = len trước khi gọi lệnh pop() </w:t>
      </w:r>
    </w:p>
    <w:p w14:paraId="05BAA2B9" w14:textId="7EA49E9F" w:rsidR="006E6593" w:rsidRDefault="00000000" w:rsidP="007342E4">
      <w:pPr>
        <w:rPr>
          <w:color w:val="auto"/>
          <w:lang w:val="vi-VN"/>
        </w:rPr>
      </w:pPr>
      <w:r w:rsidRPr="00B91EB1">
        <w:rPr>
          <w:color w:val="auto"/>
          <w:lang w:val="vi-VN"/>
        </w:rPr>
        <w:t xml:space="preserve">Phần mã được cung cấp / nguồn tham khảo đã dùng: </w:t>
      </w:r>
      <w:r w:rsidRPr="00B91EB1">
        <w:rPr>
          <w:color w:val="auto"/>
          <w:lang w:val="vi-VN"/>
        </w:rPr>
        <w:br/>
      </w:r>
      <w:r w:rsidR="009E5083">
        <w:rPr>
          <w:color w:val="auto"/>
          <w:lang w:val="vi-VN"/>
        </w:rPr>
        <w:t xml:space="preserve">khung chương trình mẫu chương 5, các node do thầy cung cấp </w:t>
      </w:r>
    </w:p>
    <w:p w14:paraId="0E5B6704" w14:textId="6A2E2011" w:rsidR="00091FAB" w:rsidRPr="00B91EB1" w:rsidRDefault="00091FAB" w:rsidP="007342E4">
      <w:pPr>
        <w:rPr>
          <w:color w:val="auto"/>
          <w:lang w:val="vi-VN"/>
        </w:rPr>
      </w:pPr>
      <w:r>
        <w:rPr>
          <w:color w:val="auto"/>
          <w:lang w:val="vi-VN"/>
        </w:rPr>
        <w:t xml:space="preserve">Link github của em: </w:t>
      </w:r>
      <w:r w:rsidRPr="00091FAB">
        <w:rPr>
          <w:color w:val="auto"/>
          <w:lang w:val="vi-VN"/>
        </w:rPr>
        <w:t>https://github.com/quangtruong15072006-star/ctdl-tuan01</w:t>
      </w:r>
    </w:p>
    <w:p w14:paraId="6401360C" w14:textId="392E60A4" w:rsidR="006E6593" w:rsidRPr="00857A62" w:rsidRDefault="00000000" w:rsidP="007342E4">
      <w:pPr>
        <w:rPr>
          <w:color w:val="auto"/>
        </w:rPr>
      </w:pPr>
      <w:r w:rsidRPr="009E5083">
        <w:rPr>
          <w:color w:val="auto"/>
          <w:sz w:val="18"/>
          <w:lang w:val="vi-VN"/>
        </w:rPr>
        <w:lastRenderedPageBreak/>
        <w:t>Có thể thêm trang để chèn ảnh; không dán toàn bộ mã vào báo cáo. Nộp mã nguồn riêng để chạy lại.</w:t>
      </w:r>
      <w:r w:rsidR="009E5083">
        <w:rPr>
          <w:color w:val="auto"/>
          <w:sz w:val="18"/>
          <w:lang w:val="vi-VN"/>
        </w:rPr>
        <w:br/>
      </w:r>
      <w:r w:rsidR="009E5083" w:rsidRPr="009E5083">
        <w:rPr>
          <w:color w:val="auto"/>
          <w:lang w:val="vi-VN"/>
        </w:rPr>
        <w:drawing>
          <wp:inline distT="0" distB="0" distL="0" distR="0" wp14:anchorId="433E4D1E" wp14:editId="07052971">
            <wp:extent cx="6192520" cy="2617470"/>
            <wp:effectExtent l="0" t="0" r="0" b="0"/>
            <wp:docPr id="19369164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16407" name=""/>
                    <pic:cNvPicPr/>
                  </pic:nvPicPr>
                  <pic:blipFill>
                    <a:blip r:embed="rId8"/>
                    <a:stretch>
                      <a:fillRect/>
                    </a:stretch>
                  </pic:blipFill>
                  <pic:spPr>
                    <a:xfrm>
                      <a:off x="0" y="0"/>
                      <a:ext cx="6192520" cy="2617470"/>
                    </a:xfrm>
                    <a:prstGeom prst="rect">
                      <a:avLst/>
                    </a:prstGeom>
                  </pic:spPr>
                </pic:pic>
              </a:graphicData>
            </a:graphic>
          </wp:inline>
        </w:drawing>
      </w:r>
    </w:p>
    <w:sectPr w:rsidR="006E6593" w:rsidRPr="00857A62" w:rsidSect="00034616">
      <w:headerReference w:type="default" r:id="rId9"/>
      <w:footerReference w:type="default" r:id="rId10"/>
      <w:pgSz w:w="11906" w:h="16838"/>
      <w:pgMar w:top="1020" w:right="1077" w:bottom="935" w:left="107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5DF9E" w14:textId="77777777" w:rsidR="009D6AA8" w:rsidRDefault="009D6AA8">
      <w:pPr>
        <w:spacing w:after="0" w:line="240" w:lineRule="auto"/>
      </w:pPr>
      <w:r>
        <w:separator/>
      </w:r>
    </w:p>
  </w:endnote>
  <w:endnote w:type="continuationSeparator" w:id="0">
    <w:p w14:paraId="750634DB" w14:textId="77777777" w:rsidR="009D6AA8" w:rsidRDefault="009D6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CFEB" w14:textId="77777777" w:rsidR="006E6593" w:rsidRDefault="00000000">
    <w:pPr>
      <w:pStyle w:val="Chntrang"/>
      <w:jc w:val="right"/>
    </w:pPr>
    <w:r>
      <w:t xml:space="preserve">Mẫu báo cáo bài tập Chương 5  •  </w:t>
    </w:r>
    <w:r>
      <w:fldChar w:fldCharType="begin"/>
    </w:r>
    <w:r>
      <w:instrText>PAGE</w:instrText>
    </w:r>
    <w:r>
      <w:fldChar w:fldCharType="separate"/>
    </w:r>
    <w:r w:rsidR="007342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ED63A" w14:textId="77777777" w:rsidR="009D6AA8" w:rsidRDefault="009D6AA8">
      <w:pPr>
        <w:spacing w:after="0" w:line="240" w:lineRule="auto"/>
      </w:pPr>
      <w:r>
        <w:separator/>
      </w:r>
    </w:p>
  </w:footnote>
  <w:footnote w:type="continuationSeparator" w:id="0">
    <w:p w14:paraId="34C6ECC8" w14:textId="77777777" w:rsidR="009D6AA8" w:rsidRDefault="009D6A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3641" w14:textId="77777777" w:rsidR="006E6593" w:rsidRDefault="00000000">
    <w:pPr>
      <w:pStyle w:val="utrang"/>
    </w:pPr>
    <w:r>
      <w:t>CẤU TRÚC DỮ LIỆU VÀ GIẢI THUẬT  /  CHƯƠNG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65709266">
    <w:abstractNumId w:val="8"/>
  </w:num>
  <w:num w:numId="2" w16cid:durableId="276570071">
    <w:abstractNumId w:val="6"/>
  </w:num>
  <w:num w:numId="3" w16cid:durableId="825628188">
    <w:abstractNumId w:val="5"/>
  </w:num>
  <w:num w:numId="4" w16cid:durableId="1159228805">
    <w:abstractNumId w:val="4"/>
  </w:num>
  <w:num w:numId="5" w16cid:durableId="1046027202">
    <w:abstractNumId w:val="7"/>
  </w:num>
  <w:num w:numId="6" w16cid:durableId="962805990">
    <w:abstractNumId w:val="3"/>
  </w:num>
  <w:num w:numId="7" w16cid:durableId="1033921770">
    <w:abstractNumId w:val="2"/>
  </w:num>
  <w:num w:numId="8" w16cid:durableId="192619030">
    <w:abstractNumId w:val="1"/>
  </w:num>
  <w:num w:numId="9" w16cid:durableId="1193153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FAB"/>
    <w:rsid w:val="0015074B"/>
    <w:rsid w:val="00165E7F"/>
    <w:rsid w:val="001D06F0"/>
    <w:rsid w:val="0021203A"/>
    <w:rsid w:val="00214CC8"/>
    <w:rsid w:val="0029639D"/>
    <w:rsid w:val="00313EC6"/>
    <w:rsid w:val="00326F90"/>
    <w:rsid w:val="003C57B2"/>
    <w:rsid w:val="003F1281"/>
    <w:rsid w:val="006E6593"/>
    <w:rsid w:val="007342E4"/>
    <w:rsid w:val="00857A62"/>
    <w:rsid w:val="008F2509"/>
    <w:rsid w:val="00922BB1"/>
    <w:rsid w:val="009D6AA8"/>
    <w:rsid w:val="009E5083"/>
    <w:rsid w:val="00AA1D8D"/>
    <w:rsid w:val="00B47730"/>
    <w:rsid w:val="00B62B4A"/>
    <w:rsid w:val="00B91EB1"/>
    <w:rsid w:val="00CB0664"/>
    <w:rsid w:val="00F93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FAA11"/>
  <w14:defaultImageDpi w14:val="300"/>
  <w15:docId w15:val="{016AD4F5-EFD2-4A30-93D8-8D1F708A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74" w:lineRule="auto"/>
    </w:pPr>
    <w:rPr>
      <w:rFonts w:ascii="Arial" w:hAnsi="Arial"/>
      <w:color w:val="183044"/>
      <w:sz w:val="21"/>
    </w:rPr>
  </w:style>
  <w:style w:type="paragraph" w:styleId="u1">
    <w:name w:val="heading 1"/>
    <w:basedOn w:val="Binhthng"/>
    <w:next w:val="Binhthng"/>
    <w:link w:val="u1Char"/>
    <w:uiPriority w:val="9"/>
    <w:qFormat/>
    <w:rsid w:val="00FC693F"/>
    <w:pPr>
      <w:keepNext/>
      <w:keepLines/>
      <w:spacing w:before="180"/>
      <w:outlineLvl w:val="0"/>
    </w:pPr>
    <w:rPr>
      <w:rFonts w:asciiTheme="majorHAnsi" w:eastAsiaTheme="majorEastAsia" w:hAnsiTheme="majorHAnsi" w:cstheme="majorBidi"/>
      <w:b/>
      <w:bCs/>
      <w:color w:val="007267"/>
      <w:sz w:val="32"/>
      <w:szCs w:val="28"/>
    </w:rPr>
  </w:style>
  <w:style w:type="paragraph" w:styleId="u2">
    <w:name w:val="heading 2"/>
    <w:basedOn w:val="Binhthng"/>
    <w:next w:val="Binhthng"/>
    <w:link w:val="u2Char"/>
    <w:uiPriority w:val="9"/>
    <w:unhideWhenUsed/>
    <w:qFormat/>
    <w:rsid w:val="00FC693F"/>
    <w:pPr>
      <w:keepNext/>
      <w:keepLines/>
      <w:spacing w:before="180"/>
      <w:outlineLvl w:val="1"/>
    </w:pPr>
    <w:rPr>
      <w:rFonts w:asciiTheme="majorHAnsi" w:eastAsiaTheme="majorEastAsia" w:hAnsiTheme="majorHAnsi" w:cstheme="majorBidi"/>
      <w:b/>
      <w:bCs/>
      <w:color w:val="007267"/>
      <w:sz w:val="24"/>
      <w:szCs w:val="26"/>
    </w:rPr>
  </w:style>
  <w:style w:type="paragraph" w:styleId="u3">
    <w:name w:val="heading 3"/>
    <w:basedOn w:val="Binhthng"/>
    <w:next w:val="Binhthng"/>
    <w:link w:val="u3Char"/>
    <w:uiPriority w:val="9"/>
    <w:unhideWhenUsed/>
    <w:qFormat/>
    <w:rsid w:val="00FC693F"/>
    <w:pPr>
      <w:keepNext/>
      <w:keepLines/>
      <w:spacing w:before="180"/>
      <w:outlineLvl w:val="2"/>
    </w:pPr>
    <w:rPr>
      <w:rFonts w:asciiTheme="majorHAnsi" w:eastAsiaTheme="majorEastAsia" w:hAnsiTheme="majorHAnsi" w:cstheme="majorBidi"/>
      <w:b/>
      <w:bCs/>
      <w:color w:val="007267"/>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rPr>
      <w:color w:val="536875"/>
      <w:sz w:val="16"/>
    </w:r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rPr>
      <w:color w:val="536875"/>
      <w:sz w:val="16"/>
    </w:r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spacing w:val="5"/>
      <w:kern w:val="28"/>
      <w:sz w:val="4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568</Words>
  <Characters>3244</Characters>
  <Application>Microsoft Office Word</Application>
  <DocSecurity>0</DocSecurity>
  <Lines>27</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Mẫu báo cáo bài tập Chương 5</vt:lpstr>
      <vt:lpstr/>
    </vt:vector>
  </TitlesOfParts>
  <Manager/>
  <Company/>
  <LinksUpToDate>false</LinksUpToDate>
  <CharactersWithSpaces>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bài tập Chương 5</dc:title>
  <dc:subject>Danh sách liên kết, ngăn xếp, hàng đợi</dc:subject>
  <dc:creator>Phương Nguyễn Hoàng</dc:creator>
  <cp:keywords/>
  <dc:description>generated by python-docx</dc:description>
  <cp:lastModifiedBy>Phương Nguyễn Hoàng</cp:lastModifiedBy>
  <cp:revision>3</cp:revision>
  <dcterms:created xsi:type="dcterms:W3CDTF">2026-09-22T05:48:00Z</dcterms:created>
  <dcterms:modified xsi:type="dcterms:W3CDTF">2026-09-22T05:54:00Z</dcterms:modified>
  <cp:category/>
</cp:coreProperties>
</file>