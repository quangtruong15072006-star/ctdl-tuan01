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175B" w14:textId="77777777" w:rsidR="00284524" w:rsidRPr="00780E13" w:rsidRDefault="00000000" w:rsidP="00780E13">
      <w:r w:rsidRPr="00780E13">
        <w:t>CẤU TRÚC DỮ LIỆU VÀ GIẢI THUẬT</w:t>
      </w:r>
    </w:p>
    <w:p w14:paraId="29A3EB02" w14:textId="77777777" w:rsidR="00284524" w:rsidRPr="00780E13" w:rsidRDefault="00000000" w:rsidP="00780E13">
      <w:r w:rsidRPr="00780E13">
        <w:t>Phiếu báo cáo thực hành</w:t>
      </w:r>
    </w:p>
    <w:p w14:paraId="107B6367" w14:textId="77777777" w:rsidR="00284524" w:rsidRPr="00780E13" w:rsidRDefault="00000000" w:rsidP="00780E13">
      <w:r w:rsidRPr="00780E13">
        <w:t>Chương 01-02. 07:00-10:00</w:t>
      </w:r>
    </w:p>
    <w:p w14:paraId="68A11851" w14:textId="77777777" w:rsidR="00284524" w:rsidRPr="00780E13" w:rsidRDefault="00000000" w:rsidP="00780E13">
      <w:r w:rsidRPr="00780E13">
        <w:t>C++17. Python 3.11+. Julia 1.9+</w:t>
      </w:r>
    </w:p>
    <w:p w14:paraId="072EDA95" w14:textId="77777777" w:rsidR="00284524" w:rsidRPr="00780E13" w:rsidRDefault="00000000" w:rsidP="00780E13">
      <w:r w:rsidRPr="00780E13">
        <w:t>Tài liệu gồm lý thuyết, đề bài, mã giả, lời giải và yêu cầu báo cáo.</w:t>
      </w:r>
    </w:p>
    <w:p w14:paraId="2B8442F9" w14:textId="77777777" w:rsidR="00284524" w:rsidRPr="00780E13" w:rsidRDefault="00000000" w:rsidP="00780E13">
      <w:r w:rsidRPr="00780E13">
        <w:t>Học liệu ôn tập. 11/09/2026</w:t>
      </w:r>
    </w:p>
    <w:p w14:paraId="0C0A10D1" w14:textId="77777777" w:rsidR="00284524" w:rsidRPr="00780E13" w:rsidRDefault="00000000" w:rsidP="00780E13">
      <w:r w:rsidRPr="00780E13">
        <w:t>Biên soạn theo đề cương INT1306 và tài liệu chương 01-02 của học phần.</w:t>
      </w:r>
    </w:p>
    <w:p w14:paraId="7933EAE7" w14:textId="77777777" w:rsidR="00284524" w:rsidRPr="00780E13" w:rsidRDefault="00000000" w:rsidP="00780E13">
      <w:r w:rsidRPr="00780E13">
        <w:br w:type="page"/>
      </w:r>
    </w:p>
    <w:p w14:paraId="57C79CF9" w14:textId="77777777" w:rsidR="00284524" w:rsidRPr="00780E13" w:rsidRDefault="00000000" w:rsidP="00780E13">
      <w:r w:rsidRPr="00780E13">
        <w:lastRenderedPageBreak/>
        <w:t>Nội dung</w:t>
      </w:r>
    </w:p>
    <w:p w14:paraId="1FDDDC71" w14:textId="77777777" w:rsidR="00284524" w:rsidRPr="00780E13" w:rsidRDefault="00000000" w:rsidP="00780E13">
      <w:r w:rsidRPr="00780E13">
        <w:t>1. Tính kết quả trước khi chạy</w:t>
      </w:r>
    </w:p>
    <w:p w14:paraId="1D5EA8AE" w14:textId="77777777" w:rsidR="00284524" w:rsidRPr="00780E13" w:rsidRDefault="00000000" w:rsidP="00780E13">
      <w:r w:rsidRPr="00780E13">
        <w:t>2. Kiểm thử của bản thân</w:t>
      </w:r>
    </w:p>
    <w:p w14:paraId="5379D594" w14:textId="77777777" w:rsidR="00284524" w:rsidRPr="00780E13" w:rsidRDefault="00000000" w:rsidP="00780E13">
      <w:r w:rsidRPr="00780E13">
        <w:t>3. Lần vết và độ phức tạp</w:t>
      </w:r>
    </w:p>
    <w:p w14:paraId="04037BB7" w14:textId="77777777" w:rsidR="00284524" w:rsidRPr="00780E13" w:rsidRDefault="00000000" w:rsidP="00780E13">
      <w:r w:rsidRPr="00780E13">
        <w:t>4. Một lỗi đã hiểu</w:t>
      </w:r>
    </w:p>
    <w:p w14:paraId="14ADD301" w14:textId="77777777" w:rsidR="00284524" w:rsidRPr="00780E13" w:rsidRDefault="00000000" w:rsidP="00780E13">
      <w:r w:rsidRPr="00780E13">
        <w:t>5. Biến thể tự làm</w:t>
      </w:r>
    </w:p>
    <w:p w14:paraId="6B8497B1" w14:textId="77777777" w:rsidR="00284524" w:rsidRPr="00780E13" w:rsidRDefault="00000000" w:rsidP="00780E13">
      <w:r w:rsidRPr="00780E13">
        <w:t>6. Phiếu cuối giờ</w:t>
      </w:r>
    </w:p>
    <w:p w14:paraId="58BC4255" w14:textId="77777777" w:rsidR="00284524" w:rsidRPr="00780E13" w:rsidRDefault="00000000" w:rsidP="00780E13">
      <w:r w:rsidRPr="00780E13">
        <w:t>7. Nguồn tham khảo</w:t>
      </w:r>
    </w:p>
    <w:p w14:paraId="4EBB3617" w14:textId="77777777" w:rsidR="000F3D81" w:rsidRPr="00780E13" w:rsidRDefault="00000000" w:rsidP="00780E13">
      <w:pPr>
        <w:rPr>
          <w:lang w:val="vi-VN"/>
        </w:rPr>
      </w:pPr>
      <w:r w:rsidRPr="00780E13">
        <w:t>Họ tên:</w:t>
      </w:r>
      <w:r w:rsidR="000F3D81" w:rsidRPr="00780E13">
        <w:rPr>
          <w:lang w:val="vi-VN"/>
        </w:rPr>
        <w:t xml:space="preserve"> Nguyễn Quang Trường</w:t>
      </w:r>
      <w:r w:rsidRPr="00780E13">
        <w:br/>
      </w:r>
      <w:r w:rsidRPr="00780E13">
        <w:br/>
        <w:t>MSSV:</w:t>
      </w:r>
      <w:r w:rsidR="000F3D81" w:rsidRPr="00780E13">
        <w:rPr>
          <w:lang w:val="vi-VN"/>
        </w:rPr>
        <w:t xml:space="preserve"> N24DCDT103</w:t>
      </w:r>
      <w:r w:rsidRPr="00780E13">
        <w:br/>
      </w:r>
      <w:r w:rsidRPr="00780E13">
        <w:br/>
        <w:t>Lớp:</w:t>
      </w:r>
      <w:r w:rsidR="000F3D81" w:rsidRPr="00780E13">
        <w:rPr>
          <w:lang w:val="vi-VN"/>
        </w:rPr>
        <w:t xml:space="preserve"> D24CQDT01-N</w:t>
      </w:r>
      <w:r w:rsidRPr="00780E13">
        <w:br/>
      </w:r>
      <w:r w:rsidRPr="00780E13">
        <w:br/>
        <w:t>Ngôn ngữ chính và phiên bản:</w:t>
      </w:r>
    </w:p>
    <w:p w14:paraId="49499969" w14:textId="66B8B339" w:rsidR="00284524" w:rsidRPr="00780E13" w:rsidRDefault="000F3D81" w:rsidP="00780E13">
      <w:pPr>
        <w:rPr>
          <w:lang w:val="vi-VN"/>
        </w:rPr>
      </w:pPr>
      <w:r w:rsidRPr="00780E13">
        <w:rPr>
          <w:lang w:val="vi-VN"/>
        </w:rPr>
        <w:t>Python phiên bản: 3.14.7</w:t>
      </w:r>
      <w:r w:rsidR="00000000" w:rsidRPr="00780E13">
        <w:rPr>
          <w:lang w:val="vi-VN"/>
        </w:rPr>
        <w:br/>
      </w:r>
      <w:r w:rsidR="00000000" w:rsidRPr="00780E13">
        <w:rPr>
          <w:lang w:val="vi-VN"/>
        </w:rPr>
        <w:br/>
        <w:t>Ngày thực hành:</w:t>
      </w:r>
      <w:r w:rsidRPr="00780E13">
        <w:rPr>
          <w:lang w:val="vi-VN"/>
        </w:rPr>
        <w:t xml:space="preserve"> 11/09/26</w:t>
      </w:r>
    </w:p>
    <w:p w14:paraId="278F2584" w14:textId="77777777" w:rsidR="00284524" w:rsidRPr="00780E13" w:rsidRDefault="00000000" w:rsidP="00780E13">
      <w:pPr>
        <w:rPr>
          <w:lang w:val="vi-VN"/>
        </w:rPr>
      </w:pPr>
      <w:r w:rsidRPr="00780E13">
        <w:rPr>
          <w:lang w:val="vi-VN"/>
        </w:rPr>
        <w:br w:type="page"/>
      </w:r>
    </w:p>
    <w:p w14:paraId="399F00A9" w14:textId="77777777" w:rsidR="00284524" w:rsidRPr="00780E13" w:rsidRDefault="00000000" w:rsidP="00780E13">
      <w:r w:rsidRPr="00780E13">
        <w:lastRenderedPageBreak/>
        <w:t>1. Tính kết quả trước khi chạy</w:t>
      </w:r>
    </w:p>
    <w:tbl>
      <w:tblPr>
        <w:tblStyle w:val="LiBang"/>
        <w:tblW w:w="10368" w:type="dxa"/>
        <w:tblLook w:val="04A0" w:firstRow="1" w:lastRow="0" w:firstColumn="1" w:lastColumn="0" w:noHBand="0" w:noVBand="1"/>
      </w:tblPr>
      <w:tblGrid>
        <w:gridCol w:w="2416"/>
        <w:gridCol w:w="2416"/>
        <w:gridCol w:w="2416"/>
        <w:gridCol w:w="3120"/>
      </w:tblGrid>
      <w:tr w:rsidR="00284524" w:rsidRPr="00780E13" w14:paraId="67BC2F94" w14:textId="77777777" w:rsidTr="005C2A90">
        <w:trPr>
          <w:cantSplit/>
          <w:tblHeader/>
        </w:trPr>
        <w:tc>
          <w:tcPr>
            <w:tcW w:w="2416" w:type="dxa"/>
            <w:shd w:val="clear" w:color="auto" w:fill="17364D"/>
          </w:tcPr>
          <w:p w14:paraId="23E926B8" w14:textId="77777777" w:rsidR="00284524" w:rsidRPr="00780E13" w:rsidRDefault="00000000" w:rsidP="00780E13">
            <w:r w:rsidRPr="00780E13">
              <w:t>Bài</w:t>
            </w:r>
          </w:p>
        </w:tc>
        <w:tc>
          <w:tcPr>
            <w:tcW w:w="2416" w:type="dxa"/>
            <w:shd w:val="clear" w:color="auto" w:fill="17364D"/>
          </w:tcPr>
          <w:p w14:paraId="427F13B8" w14:textId="77777777" w:rsidR="00284524" w:rsidRPr="00780E13" w:rsidRDefault="00000000" w:rsidP="00780E13">
            <w:r w:rsidRPr="00780E13">
              <w:t>Đầu vào</w:t>
            </w:r>
          </w:p>
        </w:tc>
        <w:tc>
          <w:tcPr>
            <w:tcW w:w="2416" w:type="dxa"/>
            <w:shd w:val="clear" w:color="auto" w:fill="17364D"/>
          </w:tcPr>
          <w:p w14:paraId="2024607F" w14:textId="77777777" w:rsidR="00284524" w:rsidRPr="00780E13" w:rsidRDefault="00000000" w:rsidP="00780E13">
            <w:r w:rsidRPr="00780E13">
              <w:t>Kết quả tính trước</w:t>
            </w:r>
          </w:p>
        </w:tc>
        <w:tc>
          <w:tcPr>
            <w:tcW w:w="3120" w:type="dxa"/>
            <w:shd w:val="clear" w:color="auto" w:fill="17364D"/>
          </w:tcPr>
          <w:p w14:paraId="2E96BC22" w14:textId="77777777" w:rsidR="00284524" w:rsidRPr="00780E13" w:rsidRDefault="00000000" w:rsidP="00780E13">
            <w:r w:rsidRPr="00780E13">
              <w:t>Giải thích</w:t>
            </w:r>
          </w:p>
        </w:tc>
      </w:tr>
      <w:tr w:rsidR="00284524" w:rsidRPr="00780E13" w14:paraId="34B68D9D" w14:textId="77777777" w:rsidTr="005C2A90">
        <w:trPr>
          <w:cantSplit/>
        </w:trPr>
        <w:tc>
          <w:tcPr>
            <w:tcW w:w="2416" w:type="dxa"/>
            <w:shd w:val="clear" w:color="auto" w:fill="FFFFFF"/>
          </w:tcPr>
          <w:p w14:paraId="397A28B1" w14:textId="77777777" w:rsidR="00284524" w:rsidRPr="00780E13" w:rsidRDefault="00000000" w:rsidP="00780E13">
            <w:r w:rsidRPr="00780E13">
              <w:t>1</w:t>
            </w:r>
          </w:p>
        </w:tc>
        <w:tc>
          <w:tcPr>
            <w:tcW w:w="2416" w:type="dxa"/>
            <w:shd w:val="clear" w:color="auto" w:fill="FFFFFF"/>
          </w:tcPr>
          <w:p w14:paraId="08E3133A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t xml:space="preserve">6 </w:t>
            </w:r>
          </w:p>
          <w:p w14:paraId="6A5DD38C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t xml:space="preserve">7 2 5 2 9 1 </w:t>
            </w:r>
          </w:p>
          <w:p w14:paraId="1E77E5AB" w14:textId="0A6546E7" w:rsidR="00284524" w:rsidRPr="00780E13" w:rsidRDefault="005C2A90" w:rsidP="00780E13">
            <w:r w:rsidRPr="00780E13">
              <w:t>2</w:t>
            </w:r>
          </w:p>
        </w:tc>
        <w:tc>
          <w:tcPr>
            <w:tcW w:w="2416" w:type="dxa"/>
            <w:shd w:val="clear" w:color="auto" w:fill="FFFFFF"/>
          </w:tcPr>
          <w:p w14:paraId="21131AA8" w14:textId="77777777" w:rsidR="005C2A90" w:rsidRPr="00780E13" w:rsidRDefault="005C2A90" w:rsidP="00780E13">
            <w:r w:rsidRPr="00780E13">
              <w:t>SUM 26</w:t>
            </w:r>
          </w:p>
          <w:p w14:paraId="74F25D25" w14:textId="77777777" w:rsidR="005C2A90" w:rsidRPr="00780E13" w:rsidRDefault="005C2A90" w:rsidP="00780E13">
            <w:r w:rsidRPr="00780E13">
              <w:t>MIN 1</w:t>
            </w:r>
          </w:p>
          <w:p w14:paraId="10EC448A" w14:textId="77777777" w:rsidR="005C2A90" w:rsidRPr="00780E13" w:rsidRDefault="005C2A90" w:rsidP="00780E13">
            <w:r w:rsidRPr="00780E13">
              <w:t>MAX 9</w:t>
            </w:r>
          </w:p>
          <w:p w14:paraId="530E0B6B" w14:textId="77777777" w:rsidR="005C2A90" w:rsidRPr="00780E13" w:rsidRDefault="005C2A90" w:rsidP="00780E13">
            <w:r w:rsidRPr="00780E13">
              <w:t>FIRST 1</w:t>
            </w:r>
          </w:p>
          <w:p w14:paraId="5CD8E4EE" w14:textId="77777777" w:rsidR="005C2A90" w:rsidRPr="00780E13" w:rsidRDefault="005C2A90" w:rsidP="00780E13">
            <w:r w:rsidRPr="00780E13">
              <w:t>SEARCH_CMPS 2</w:t>
            </w:r>
          </w:p>
          <w:p w14:paraId="07D36F3B" w14:textId="77777777" w:rsidR="005C2A90" w:rsidRPr="00780E13" w:rsidRDefault="005C2A90" w:rsidP="00780E13">
            <w:r w:rsidRPr="00780E13">
              <w:t>PAIRS 15</w:t>
            </w:r>
          </w:p>
          <w:p w14:paraId="555EEC12" w14:textId="77777777" w:rsidR="005C2A90" w:rsidRPr="00780E13" w:rsidRDefault="005C2A90" w:rsidP="00780E13">
            <w:r w:rsidRPr="00780E13">
              <w:t>DOUBLINGS 3</w:t>
            </w:r>
          </w:p>
          <w:p w14:paraId="78B2A304" w14:textId="35934CE0" w:rsidR="00284524" w:rsidRPr="00780E13" w:rsidRDefault="005C2A90" w:rsidP="00780E13">
            <w:r w:rsidRPr="00780E13">
              <w:t>SCAN_VISITS 6</w:t>
            </w:r>
          </w:p>
        </w:tc>
        <w:tc>
          <w:tcPr>
            <w:tcW w:w="3120" w:type="dxa"/>
            <w:shd w:val="clear" w:color="auto" w:fill="FFFFFF"/>
          </w:tcPr>
          <w:p w14:paraId="0245EE7B" w14:textId="2C9FA9C8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SUM = 7 + 2 + 5 + 2 + 9 + 1 = 26</w:t>
            </w:r>
          </w:p>
          <w:p w14:paraId="4FDAA678" w14:textId="2260A2A2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MIN = 1, MAX = 9</w:t>
            </w:r>
          </w:p>
          <w:p w14:paraId="123135DF" w14:textId="44F0D1D0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= 1</w:t>
            </w:r>
            <w:r w:rsidRPr="00780E13">
              <w:rPr>
                <w:lang w:val="vi-VN"/>
              </w:rPr>
              <w:t xml:space="preserve"> </w:t>
            </w:r>
            <w:r w:rsidRPr="00780E13">
              <w:rPr>
                <w:lang w:val="vi-VN"/>
              </w:rPr>
              <w:t xml:space="preserve"> </w:t>
            </w:r>
            <w:r w:rsidRPr="00780E13">
              <w:rPr>
                <w:lang w:val="vi-VN"/>
              </w:rPr>
              <w:t>(</w:t>
            </w:r>
            <w:r w:rsidRPr="00780E13">
              <w:rPr>
                <w:lang w:val="vi-VN"/>
              </w:rPr>
              <w:t xml:space="preserve">x = 2 xuất hiện lần đầu ở chỉ số </w:t>
            </w:r>
            <w:r w:rsidRPr="00780E13">
              <w:rPr>
                <w:lang w:val="vi-VN"/>
              </w:rPr>
              <w:t>1)</w:t>
            </w:r>
          </w:p>
          <w:p w14:paraId="04EC6230" w14:textId="20C716CE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SEARCH_CMPS = 2 (so sánh với A[0]=7, A[1]=2 thì dừng)</w:t>
            </w:r>
          </w:p>
          <w:p w14:paraId="7B7F8B6C" w14:textId="10921249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PAIRS = 6 * (6 - 1) / 2 = 15</w:t>
            </w:r>
          </w:p>
          <w:p w14:paraId="6714B315" w14:textId="27B3837E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DOUBLINGS = 3 (các giá trị size chạy: 1 -&gt; 2 -&gt; 4 -&gt; 8 &gt; 6, dừng tại size = 8 sau 3 lần nhân đôi)</w:t>
            </w:r>
          </w:p>
          <w:p w14:paraId="2027086B" w14:textId="45F16B3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SCAN_VISITS = 6 (duyệt hết 6 phần tử mảng)</w:t>
            </w:r>
          </w:p>
          <w:p w14:paraId="7824BEBF" w14:textId="77777777" w:rsidR="00284524" w:rsidRPr="00780E13" w:rsidRDefault="00284524" w:rsidP="00780E13">
            <w:pPr>
              <w:rPr>
                <w:lang w:val="vi-VN"/>
              </w:rPr>
            </w:pPr>
          </w:p>
        </w:tc>
      </w:tr>
      <w:tr w:rsidR="00284524" w:rsidRPr="00780E13" w14:paraId="367D5B1B" w14:textId="77777777" w:rsidTr="005C2A90">
        <w:trPr>
          <w:cantSplit/>
        </w:trPr>
        <w:tc>
          <w:tcPr>
            <w:tcW w:w="2416" w:type="dxa"/>
            <w:shd w:val="clear" w:color="auto" w:fill="F1F6F8"/>
          </w:tcPr>
          <w:p w14:paraId="5A638CFC" w14:textId="77777777" w:rsidR="00284524" w:rsidRPr="00780E13" w:rsidRDefault="00000000" w:rsidP="00780E13">
            <w:r w:rsidRPr="00780E13">
              <w:t>2</w:t>
            </w:r>
          </w:p>
        </w:tc>
        <w:tc>
          <w:tcPr>
            <w:tcW w:w="2416" w:type="dxa"/>
            <w:shd w:val="clear" w:color="auto" w:fill="F1F6F8"/>
          </w:tcPr>
          <w:p w14:paraId="50049C8E" w14:textId="77777777" w:rsidR="004E2018" w:rsidRPr="00780E13" w:rsidRDefault="004E2018" w:rsidP="00780E13">
            <w:r w:rsidRPr="00780E13">
              <w:t>6</w:t>
            </w:r>
          </w:p>
          <w:p w14:paraId="38248E4B" w14:textId="5BF6C901" w:rsidR="00284524" w:rsidRPr="00780E13" w:rsidRDefault="004E2018" w:rsidP="00780E13">
            <w:r w:rsidRPr="00780E13">
              <w:t>7 2 5 2 9 1</w:t>
            </w:r>
          </w:p>
        </w:tc>
        <w:tc>
          <w:tcPr>
            <w:tcW w:w="2416" w:type="dxa"/>
            <w:shd w:val="clear" w:color="auto" w:fill="F1F6F8"/>
          </w:tcPr>
          <w:p w14:paraId="6F0D341C" w14:textId="77777777" w:rsidR="004E2018" w:rsidRPr="00780E13" w:rsidRDefault="004E2018" w:rsidP="00780E13">
            <w:r w:rsidRPr="00780E13">
              <w:t>INSERT 1 2 2 5 7 9</w:t>
            </w:r>
          </w:p>
          <w:p w14:paraId="68951613" w14:textId="77777777" w:rsidR="004E2018" w:rsidRPr="00780E13" w:rsidRDefault="004E2018" w:rsidP="00780E13">
            <w:r w:rsidRPr="00780E13">
              <w:t>INSERT_CMPS 12</w:t>
            </w:r>
          </w:p>
          <w:p w14:paraId="3A7CB324" w14:textId="77777777" w:rsidR="004E2018" w:rsidRPr="00780E13" w:rsidRDefault="004E2018" w:rsidP="00780E13">
            <w:r w:rsidRPr="00780E13">
              <w:t>INSERT_SHIFTS 9</w:t>
            </w:r>
          </w:p>
          <w:p w14:paraId="5CF1368E" w14:textId="77777777" w:rsidR="004E2018" w:rsidRPr="00780E13" w:rsidRDefault="004E2018" w:rsidP="00780E13">
            <w:r w:rsidRPr="00780E13">
              <w:t>MERGE 1 2 2 5 7 9</w:t>
            </w:r>
          </w:p>
          <w:p w14:paraId="6D73988D" w14:textId="2CC6D48E" w:rsidR="00284524" w:rsidRPr="00780E13" w:rsidRDefault="004E2018" w:rsidP="00780E13">
            <w:r w:rsidRPr="00780E13">
              <w:t>MERGE_CMPS 10</w:t>
            </w:r>
          </w:p>
        </w:tc>
        <w:tc>
          <w:tcPr>
            <w:tcW w:w="3120" w:type="dxa"/>
            <w:shd w:val="clear" w:color="auto" w:fill="F1F6F8"/>
          </w:tcPr>
          <w:p w14:paraId="3096E36B" w14:textId="110C0968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INSERT: Dãy sau khi sắp xếp chèn là 1 2 2 5 7 9.</w:t>
            </w:r>
          </w:p>
          <w:p w14:paraId="279F3A9E" w14:textId="776D06B0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INSERT_CMPS = 12: Tổng số lần so sánh thực sự giữa A[j] và key qua các bước i=1..5 tương ứng: 1 + 2 + 3 + 1 + 5 = 12.</w:t>
            </w:r>
          </w:p>
          <w:p w14:paraId="22988276" w14:textId="348FAC15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INSERT_SHIFTS = 9: Tổng số lần dịch phần tử A[j] sang A[j+1] qua các bước i=1..5 tương ứng: 1 + 1 + 2 + 0 + 5 = 9.</w:t>
            </w:r>
          </w:p>
          <w:p w14:paraId="4FD1B225" w14:textId="3B5C05D0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MERGE: Dãy sau khi sắp xếp trộn là 1 2 2 5 7 9.</w:t>
            </w:r>
          </w:p>
          <w:p w14:paraId="3AAC2802" w14:textId="50D0EA2B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MERGE_CMPS = 10: Tổng số lần so sánh khi cả hai nửa còn phần tử: Trộn [7],[2] tốn 1; Trộn [5],[2] tốn 1; Trộn [7,2],[5,2] tức [2,7] với [2,5] tốn 3; Trộn [9],[1] tốn 1; Trộn [2,2,5,7] với [1,9] tốn 4 =&gt; Tổng = 1 + 1 + 3 + 1 + 4 = 10.</w:t>
            </w:r>
          </w:p>
          <w:p w14:paraId="06B05A1A" w14:textId="77777777" w:rsidR="00284524" w:rsidRPr="00780E13" w:rsidRDefault="00284524" w:rsidP="00780E13">
            <w:pPr>
              <w:rPr>
                <w:lang w:val="vi-VN"/>
              </w:rPr>
            </w:pPr>
          </w:p>
        </w:tc>
      </w:tr>
      <w:tr w:rsidR="00284524" w:rsidRPr="00780E13" w14:paraId="44828D94" w14:textId="77777777" w:rsidTr="005C2A90">
        <w:trPr>
          <w:cantSplit/>
        </w:trPr>
        <w:tc>
          <w:tcPr>
            <w:tcW w:w="2416" w:type="dxa"/>
            <w:shd w:val="clear" w:color="auto" w:fill="FFFFFF"/>
          </w:tcPr>
          <w:p w14:paraId="021CF57A" w14:textId="77777777" w:rsidR="00284524" w:rsidRPr="00780E13" w:rsidRDefault="00000000" w:rsidP="00780E13">
            <w:r w:rsidRPr="00780E13">
              <w:lastRenderedPageBreak/>
              <w:t>3</w:t>
            </w:r>
          </w:p>
        </w:tc>
        <w:tc>
          <w:tcPr>
            <w:tcW w:w="2416" w:type="dxa"/>
            <w:shd w:val="clear" w:color="auto" w:fill="FFFFFF"/>
          </w:tcPr>
          <w:p w14:paraId="132B9C4A" w14:textId="77777777" w:rsidR="00DA4893" w:rsidRPr="00780E13" w:rsidRDefault="00DA4893" w:rsidP="00780E13">
            <w:r w:rsidRPr="00780E13">
              <w:t>6</w:t>
            </w:r>
          </w:p>
          <w:p w14:paraId="0B177C35" w14:textId="77777777" w:rsidR="00DA4893" w:rsidRPr="00780E13" w:rsidRDefault="00DA4893" w:rsidP="00780E13">
            <w:r w:rsidRPr="00780E13">
              <w:t>1 2 2 5 7 9</w:t>
            </w:r>
          </w:p>
          <w:p w14:paraId="2C01F48E" w14:textId="1F04AF02" w:rsidR="00284524" w:rsidRPr="00780E13" w:rsidRDefault="00DA4893" w:rsidP="00780E13">
            <w:r w:rsidRPr="00780E13">
              <w:t>2</w:t>
            </w:r>
          </w:p>
        </w:tc>
        <w:tc>
          <w:tcPr>
            <w:tcW w:w="2416" w:type="dxa"/>
            <w:shd w:val="clear" w:color="auto" w:fill="FFFFFF"/>
          </w:tcPr>
          <w:p w14:paraId="26C52D50" w14:textId="77777777" w:rsidR="00DA4893" w:rsidRPr="00780E13" w:rsidRDefault="00DA4893" w:rsidP="00780E13">
            <w:r w:rsidRPr="00780E13">
              <w:t>FIRST 1</w:t>
            </w:r>
          </w:p>
          <w:p w14:paraId="7568221D" w14:textId="77777777" w:rsidR="00DA4893" w:rsidRPr="00780E13" w:rsidRDefault="00DA4893" w:rsidP="00780E13">
            <w:r w:rsidRPr="00780E13">
              <w:t>COUNT 2</w:t>
            </w:r>
          </w:p>
          <w:p w14:paraId="36F19A63" w14:textId="77777777" w:rsidR="00DA4893" w:rsidRPr="00780E13" w:rsidRDefault="00DA4893" w:rsidP="00780E13">
            <w:r w:rsidRPr="00780E13">
              <w:t>LOWER 1</w:t>
            </w:r>
          </w:p>
          <w:p w14:paraId="6DBC9883" w14:textId="77777777" w:rsidR="00DA4893" w:rsidRPr="00780E13" w:rsidRDefault="00DA4893" w:rsidP="00780E13">
            <w:r w:rsidRPr="00780E13">
              <w:t>UPPER 3</w:t>
            </w:r>
          </w:p>
          <w:p w14:paraId="620FBE02" w14:textId="7733BD8B" w:rsidR="00284524" w:rsidRPr="00780E13" w:rsidRDefault="00DA4893" w:rsidP="00780E13">
            <w:r w:rsidRPr="00780E13">
              <w:t>PROBES 6</w:t>
            </w:r>
          </w:p>
        </w:tc>
        <w:tc>
          <w:tcPr>
            <w:tcW w:w="3120" w:type="dxa"/>
            <w:shd w:val="clear" w:color="auto" w:fill="FFFFFF"/>
          </w:tcPr>
          <w:p w14:paraId="32770148" w14:textId="00C18BC5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= 1: Giá trị x = 2 xuất hiện lần đầu tiên ở vị trí chỉ số 1.</w:t>
            </w:r>
          </w:p>
          <w:p w14:paraId="1A78ED84" w14:textId="77C42570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COUNT = 2: Số lần xuất hiện của 2 là UPPER - LOWER = 3 - 1 = 2.</w:t>
            </w:r>
          </w:p>
          <w:p w14:paraId="2C3CA9EF" w14:textId="120AC75C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LOWER = 1: Cận dưới (vị trí đầu tiên &gt;= 2) là chỉ số 1.</w:t>
            </w:r>
          </w:p>
          <w:p w14:paraId="2E500C85" w14:textId="68A14E67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 = 3: Cận trên (vị trí đầu tiên &gt; 2) là chỉ số 3.</w:t>
            </w:r>
          </w:p>
          <w:p w14:paraId="4FFD03DC" w14:textId="40D3D63E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PROBES = 6: Tổng số lần thăm mid của 2 lần tìm kiếm nhị phân (Lower tốn 3 lượt probe, Upper tốn 3 lượt probe).</w:t>
            </w:r>
          </w:p>
          <w:p w14:paraId="10F93C14" w14:textId="77777777" w:rsidR="00284524" w:rsidRPr="00780E13" w:rsidRDefault="00284524" w:rsidP="00780E13">
            <w:pPr>
              <w:rPr>
                <w:lang w:val="vi-VN"/>
              </w:rPr>
            </w:pPr>
          </w:p>
        </w:tc>
      </w:tr>
      <w:tr w:rsidR="00284524" w:rsidRPr="00780E13" w14:paraId="017A9262" w14:textId="77777777" w:rsidTr="005C2A90">
        <w:trPr>
          <w:cantSplit/>
        </w:trPr>
        <w:tc>
          <w:tcPr>
            <w:tcW w:w="2416" w:type="dxa"/>
            <w:shd w:val="clear" w:color="auto" w:fill="F1F6F8"/>
          </w:tcPr>
          <w:p w14:paraId="5F7E3716" w14:textId="77777777" w:rsidR="00284524" w:rsidRPr="00780E13" w:rsidRDefault="00000000" w:rsidP="00780E13">
            <w:r w:rsidRPr="00780E13">
              <w:t>4</w:t>
            </w:r>
          </w:p>
        </w:tc>
        <w:tc>
          <w:tcPr>
            <w:tcW w:w="2416" w:type="dxa"/>
            <w:shd w:val="clear" w:color="auto" w:fill="F1F6F8"/>
          </w:tcPr>
          <w:p w14:paraId="5F3D0F53" w14:textId="77777777" w:rsidR="00E63696" w:rsidRPr="00780E13" w:rsidRDefault="00E63696" w:rsidP="00780E13">
            <w:r w:rsidRPr="00780E13">
              <w:t>6 3</w:t>
            </w:r>
          </w:p>
          <w:p w14:paraId="4481C60F" w14:textId="77777777" w:rsidR="00E63696" w:rsidRPr="00780E13" w:rsidRDefault="00E63696" w:rsidP="00780E13">
            <w:r w:rsidRPr="00780E13">
              <w:t>1 1 1 A</w:t>
            </w:r>
          </w:p>
          <w:p w14:paraId="4197FE4C" w14:textId="77777777" w:rsidR="00E63696" w:rsidRPr="00780E13" w:rsidRDefault="00E63696" w:rsidP="00780E13">
            <w:r w:rsidRPr="00780E13">
              <w:t>2 2 1 A</w:t>
            </w:r>
          </w:p>
          <w:p w14:paraId="7F038312" w14:textId="77777777" w:rsidR="00E63696" w:rsidRPr="00780E13" w:rsidRDefault="00E63696" w:rsidP="00780E13">
            <w:r w:rsidRPr="00780E13">
              <w:t>3 2 3 A</w:t>
            </w:r>
          </w:p>
          <w:p w14:paraId="44C84519" w14:textId="77777777" w:rsidR="00E63696" w:rsidRPr="00780E13" w:rsidRDefault="00E63696" w:rsidP="00780E13">
            <w:r w:rsidRPr="00780E13">
              <w:t>4 6 5 B</w:t>
            </w:r>
          </w:p>
          <w:p w14:paraId="520F97CA" w14:textId="77777777" w:rsidR="00E63696" w:rsidRPr="00780E13" w:rsidRDefault="00E63696" w:rsidP="00780E13">
            <w:r w:rsidRPr="00780E13">
              <w:t>5 7 7 B</w:t>
            </w:r>
          </w:p>
          <w:p w14:paraId="3B3EF3B4" w14:textId="77777777" w:rsidR="00E63696" w:rsidRPr="00780E13" w:rsidRDefault="00E63696" w:rsidP="00780E13">
            <w:r w:rsidRPr="00780E13">
              <w:t>6 8 6 B</w:t>
            </w:r>
          </w:p>
          <w:p w14:paraId="08143C69" w14:textId="791819A1" w:rsidR="00284524" w:rsidRPr="00780E13" w:rsidRDefault="00E63696" w:rsidP="00780E13">
            <w:r w:rsidRPr="00780E13">
              <w:t>4 4</w:t>
            </w:r>
          </w:p>
        </w:tc>
        <w:tc>
          <w:tcPr>
            <w:tcW w:w="2416" w:type="dxa"/>
            <w:shd w:val="clear" w:color="auto" w:fill="F1F6F8"/>
          </w:tcPr>
          <w:p w14:paraId="31FFB95A" w14:textId="77777777" w:rsidR="00E63696" w:rsidRPr="00780E13" w:rsidRDefault="00E63696" w:rsidP="00780E13">
            <w:r w:rsidRPr="00780E13">
              <w:t>NEIGHBORS 3</w:t>
            </w:r>
          </w:p>
          <w:p w14:paraId="3A7681F2" w14:textId="77777777" w:rsidR="00E63696" w:rsidRPr="00780E13" w:rsidRDefault="00E63696" w:rsidP="00780E13">
            <w:r w:rsidRPr="00780E13">
              <w:t>3 A 5</w:t>
            </w:r>
          </w:p>
          <w:p w14:paraId="6F63E8FE" w14:textId="77777777" w:rsidR="00E63696" w:rsidRPr="00780E13" w:rsidRDefault="00E63696" w:rsidP="00780E13">
            <w:r w:rsidRPr="00780E13">
              <w:t>4 B 5</w:t>
            </w:r>
          </w:p>
          <w:p w14:paraId="66EE4E6F" w14:textId="77777777" w:rsidR="00E63696" w:rsidRPr="00780E13" w:rsidRDefault="00E63696" w:rsidP="00780E13">
            <w:r w:rsidRPr="00780E13">
              <w:t>2 A 13</w:t>
            </w:r>
          </w:p>
          <w:p w14:paraId="5F43E365" w14:textId="77777777" w:rsidR="00E63696" w:rsidRPr="00780E13" w:rsidRDefault="00E63696" w:rsidP="00780E13">
            <w:r w:rsidRPr="00780E13">
              <w:t>VOTES A 2 B 1</w:t>
            </w:r>
          </w:p>
          <w:p w14:paraId="0B5E2D76" w14:textId="4A77892F" w:rsidR="00284524" w:rsidRPr="00780E13" w:rsidRDefault="00E63696" w:rsidP="00780E13">
            <w:r w:rsidRPr="00780E13">
              <w:t>PREDICT A</w:t>
            </w:r>
          </w:p>
        </w:tc>
        <w:tc>
          <w:tcPr>
            <w:tcW w:w="3120" w:type="dxa"/>
            <w:shd w:val="clear" w:color="auto" w:fill="F1F6F8"/>
          </w:tcPr>
          <w:p w14:paraId="00F93705" w14:textId="7ED81AF1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Điểm mẫu q = (4,4), k = 3.</w:t>
            </w:r>
          </w:p>
          <w:p w14:paraId="73C07A94" w14:textId="3716D1A6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Tính d^2 tới các điểm: ID 3 (d^2 = 5), ID 4 (d^2 = 5), ID 2 (d^2 = 13), ID 1 (d^2 = 18), ID 5 (d^2 = 18), ID 6 (d^2 = 20).</w:t>
            </w:r>
          </w:p>
          <w:p w14:paraId="3A2B6FB6" w14:textId="3A0AFBC2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Sắp xếp theo (d^2, ID) tăng dần:</w:t>
            </w:r>
          </w:p>
          <w:p w14:paraId="2F69665F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ID 3 (d^2 = 5)</w:t>
            </w:r>
          </w:p>
          <w:p w14:paraId="79890866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ID 4 (d^2 = 5)</w:t>
            </w:r>
          </w:p>
          <w:p w14:paraId="1914329C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ID 2 (d^2 = 13)</w:t>
            </w:r>
          </w:p>
          <w:p w14:paraId="36E64065" w14:textId="632D7EE9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Lấy 3 láng giềng đầu tiên: ID 3 (Nhãn A, d^2 = 5), ID 4 (Nhãn B, d^2 = 5), ID 2 (Nhãn A, d^2 = 13).</w:t>
            </w:r>
          </w:p>
          <w:p w14:paraId="3A414599" w14:textId="2D5F371A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Đếm phiếu: Nhãn A có 2 phiếu (từ ID 3 và 2), Nhãn B có 1 phiếu (từ ID 4).</w:t>
            </w:r>
          </w:p>
          <w:p w14:paraId="7517CF6D" w14:textId="3EE0F66E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Kết quả dự đoán: Nhãn A chiến thắng do có số phiếu lớn hơn (2 &gt; 1).</w:t>
            </w:r>
          </w:p>
          <w:p w14:paraId="3702CCE1" w14:textId="77777777" w:rsidR="00284524" w:rsidRPr="00780E13" w:rsidRDefault="00284524" w:rsidP="00780E13">
            <w:pPr>
              <w:rPr>
                <w:lang w:val="vi-VN"/>
              </w:rPr>
            </w:pPr>
          </w:p>
        </w:tc>
      </w:tr>
    </w:tbl>
    <w:p w14:paraId="564E6762" w14:textId="77777777" w:rsidR="00284524" w:rsidRPr="00780E13" w:rsidRDefault="00284524" w:rsidP="00780E13">
      <w:pPr>
        <w:rPr>
          <w:lang w:val="vi-VN"/>
        </w:rPr>
      </w:pPr>
    </w:p>
    <w:p w14:paraId="18E0F3C5" w14:textId="77777777" w:rsidR="00284524" w:rsidRPr="00780E13" w:rsidRDefault="00000000" w:rsidP="00780E13">
      <w:pPr>
        <w:rPr>
          <w:lang w:val="vi-VN"/>
        </w:rPr>
      </w:pPr>
      <w:r w:rsidRPr="00780E13">
        <w:rPr>
          <w:lang w:val="vi-VN"/>
        </w:rPr>
        <w:br w:type="page"/>
      </w:r>
    </w:p>
    <w:p w14:paraId="08F4915B" w14:textId="77777777" w:rsidR="00284524" w:rsidRPr="00780E13" w:rsidRDefault="00000000" w:rsidP="00780E13">
      <w:r w:rsidRPr="00780E13">
        <w:lastRenderedPageBreak/>
        <w:t>2. Kiểm thử của bản thân</w:t>
      </w:r>
    </w:p>
    <w:p w14:paraId="2978F9CC" w14:textId="77777777" w:rsidR="00284524" w:rsidRPr="00780E13" w:rsidRDefault="00000000" w:rsidP="00780E13">
      <w:r w:rsidRPr="00780E13">
        <w:t>Mỗi bài ghi ca mẫu và ít nhất một ca tự tạo. Không chỉ chụp kết quả mẫu.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31"/>
        <w:gridCol w:w="1857"/>
        <w:gridCol w:w="2269"/>
        <w:gridCol w:w="2316"/>
        <w:gridCol w:w="1380"/>
      </w:tblGrid>
      <w:tr w:rsidR="00284524" w:rsidRPr="00780E13" w14:paraId="0D271C8C" w14:textId="77777777" w:rsidTr="004E2018">
        <w:trPr>
          <w:cantSplit/>
          <w:tblHeader/>
        </w:trPr>
        <w:tc>
          <w:tcPr>
            <w:tcW w:w="1923" w:type="dxa"/>
            <w:shd w:val="clear" w:color="auto" w:fill="17364D"/>
          </w:tcPr>
          <w:p w14:paraId="2113C142" w14:textId="77777777" w:rsidR="00284524" w:rsidRPr="00780E13" w:rsidRDefault="00000000" w:rsidP="00780E13">
            <w:r w:rsidRPr="00780E13">
              <w:t>Bài</w:t>
            </w:r>
          </w:p>
        </w:tc>
        <w:tc>
          <w:tcPr>
            <w:tcW w:w="1925" w:type="dxa"/>
            <w:shd w:val="clear" w:color="auto" w:fill="17364D"/>
          </w:tcPr>
          <w:p w14:paraId="0DE9B2A8" w14:textId="77777777" w:rsidR="00284524" w:rsidRPr="00780E13" w:rsidRDefault="00000000" w:rsidP="00780E13">
            <w:r w:rsidRPr="00780E13">
              <w:t>Đầu vào/ca biên</w:t>
            </w:r>
          </w:p>
        </w:tc>
        <w:tc>
          <w:tcPr>
            <w:tcW w:w="2290" w:type="dxa"/>
            <w:shd w:val="clear" w:color="auto" w:fill="17364D"/>
          </w:tcPr>
          <w:p w14:paraId="59779AEA" w14:textId="77777777" w:rsidR="00284524" w:rsidRPr="00780E13" w:rsidRDefault="00000000" w:rsidP="00780E13">
            <w:r w:rsidRPr="00780E13">
              <w:t>Mong đợi</w:t>
            </w:r>
          </w:p>
        </w:tc>
        <w:tc>
          <w:tcPr>
            <w:tcW w:w="2340" w:type="dxa"/>
            <w:shd w:val="clear" w:color="auto" w:fill="17364D"/>
          </w:tcPr>
          <w:p w14:paraId="5C7EF293" w14:textId="77777777" w:rsidR="00284524" w:rsidRPr="00780E13" w:rsidRDefault="00000000" w:rsidP="00780E13">
            <w:r w:rsidRPr="00780E13">
              <w:t>Thực tế</w:t>
            </w:r>
          </w:p>
        </w:tc>
        <w:tc>
          <w:tcPr>
            <w:tcW w:w="1401" w:type="dxa"/>
            <w:shd w:val="clear" w:color="auto" w:fill="17364D"/>
          </w:tcPr>
          <w:p w14:paraId="0D2CDD01" w14:textId="77777777" w:rsidR="00284524" w:rsidRPr="00780E13" w:rsidRDefault="00000000" w:rsidP="00780E13">
            <w:r w:rsidRPr="00780E13">
              <w:t>Đạt/chưa đạt</w:t>
            </w:r>
          </w:p>
        </w:tc>
      </w:tr>
      <w:tr w:rsidR="00284524" w:rsidRPr="00780E13" w14:paraId="4BD81244" w14:textId="77777777" w:rsidTr="004E2018">
        <w:trPr>
          <w:cantSplit/>
        </w:trPr>
        <w:tc>
          <w:tcPr>
            <w:tcW w:w="1923" w:type="dxa"/>
            <w:shd w:val="clear" w:color="auto" w:fill="FFFFFF"/>
          </w:tcPr>
          <w:p w14:paraId="307EEEA4" w14:textId="77777777" w:rsidR="00284524" w:rsidRPr="00780E13" w:rsidRDefault="00000000" w:rsidP="00780E13">
            <w:r w:rsidRPr="00780E13">
              <w:t>1</w:t>
            </w:r>
          </w:p>
        </w:tc>
        <w:tc>
          <w:tcPr>
            <w:tcW w:w="1925" w:type="dxa"/>
            <w:shd w:val="clear" w:color="auto" w:fill="FFFFFF"/>
          </w:tcPr>
          <w:p w14:paraId="3F7E0EF3" w14:textId="38A64BC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Ca mẫu:</w:t>
            </w:r>
          </w:p>
          <w:p w14:paraId="41CF58B1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  <w:p w14:paraId="2E6795E0" w14:textId="4CDFD3DB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7 2 5 2 9 1</w:t>
            </w:r>
          </w:p>
          <w:p w14:paraId="56ED750F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  <w:p w14:paraId="540382BF" w14:textId="79C93F95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Ca tự </w:t>
            </w:r>
            <w:r w:rsidRPr="00780E13">
              <w:rPr>
                <w:lang w:val="vi-VN"/>
              </w:rPr>
              <w:t>tạo:</w:t>
            </w:r>
          </w:p>
          <w:p w14:paraId="2CD789BE" w14:textId="6A11BC6F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  <w:p w14:paraId="27AB0BBC" w14:textId="7A2316D4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7 2 5 2 9 1</w:t>
            </w:r>
          </w:p>
          <w:p w14:paraId="1095E3DF" w14:textId="57FC1AAC" w:rsidR="00284524" w:rsidRPr="00780E13" w:rsidRDefault="005C2A90" w:rsidP="00780E13">
            <w:r w:rsidRPr="00780E13">
              <w:rPr>
                <w:lang w:val="vi-VN"/>
              </w:rPr>
              <w:t>8</w:t>
            </w:r>
          </w:p>
        </w:tc>
        <w:tc>
          <w:tcPr>
            <w:tcW w:w="2290" w:type="dxa"/>
            <w:shd w:val="clear" w:color="auto" w:fill="FFFFFF"/>
          </w:tcPr>
          <w:p w14:paraId="063CF558" w14:textId="76E55CD6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SUM 26</w:t>
            </w:r>
          </w:p>
          <w:p w14:paraId="7BEC46FB" w14:textId="7C8510C3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MIN 1</w:t>
            </w:r>
          </w:p>
          <w:p w14:paraId="7545AEFC" w14:textId="30584EFB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MAX 9</w:t>
            </w:r>
          </w:p>
          <w:p w14:paraId="5CFA2999" w14:textId="52265A4B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1</w:t>
            </w:r>
          </w:p>
          <w:p w14:paraId="10FEE24D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SEARCH_CMPS 2</w:t>
            </w:r>
          </w:p>
          <w:p w14:paraId="253BDD58" w14:textId="2FD3DE5D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PAIRS 15</w:t>
            </w:r>
          </w:p>
          <w:p w14:paraId="04A7355D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DOUBLINGS 3</w:t>
            </w:r>
          </w:p>
          <w:p w14:paraId="615390C4" w14:textId="3C031A36" w:rsidR="00284524" w:rsidRPr="00780E13" w:rsidRDefault="005C2A90" w:rsidP="00780E13">
            <w:r w:rsidRPr="00780E13">
              <w:rPr>
                <w:lang w:val="vi-VN"/>
              </w:rPr>
              <w:t>SCAN_VISITS 6</w:t>
            </w:r>
          </w:p>
        </w:tc>
        <w:tc>
          <w:tcPr>
            <w:tcW w:w="2340" w:type="dxa"/>
            <w:shd w:val="clear" w:color="auto" w:fill="FFFFFF"/>
          </w:tcPr>
          <w:p w14:paraId="2F3F36B8" w14:textId="7DB8B0E3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SUM 26</w:t>
            </w:r>
          </w:p>
          <w:p w14:paraId="0318A8E7" w14:textId="5391AF3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MIN 1</w:t>
            </w:r>
          </w:p>
          <w:p w14:paraId="7D30485B" w14:textId="511F9D16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MAX 9</w:t>
            </w:r>
          </w:p>
          <w:p w14:paraId="0FCD1DAD" w14:textId="04E9A906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1</w:t>
            </w:r>
          </w:p>
          <w:p w14:paraId="7D2F9D3E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SEARCH_CMPS 2</w:t>
            </w:r>
          </w:p>
          <w:p w14:paraId="583FE386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PAIRS 15</w:t>
            </w:r>
          </w:p>
          <w:p w14:paraId="45F9C498" w14:textId="2E9549AD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DOUBLINGS 3</w:t>
            </w:r>
          </w:p>
          <w:p w14:paraId="19F7DA88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SCAN_VISITS 6</w:t>
            </w:r>
          </w:p>
          <w:p w14:paraId="5DE5963A" w14:textId="77777777" w:rsidR="00284524" w:rsidRPr="00780E13" w:rsidRDefault="00284524" w:rsidP="00780E13"/>
        </w:tc>
        <w:tc>
          <w:tcPr>
            <w:tcW w:w="1401" w:type="dxa"/>
            <w:shd w:val="clear" w:color="auto" w:fill="FFFFFF"/>
          </w:tcPr>
          <w:p w14:paraId="4BC125E8" w14:textId="087F0DF5" w:rsidR="00284524" w:rsidRPr="00780E13" w:rsidRDefault="005C2A90" w:rsidP="00780E13">
            <w:pPr>
              <w:rPr>
                <w:lang w:val="vi-VN"/>
              </w:rPr>
            </w:pPr>
            <w:r w:rsidRPr="00780E13">
              <w:t>Đạt</w:t>
            </w:r>
            <w:r w:rsidRPr="00780E13">
              <w:rPr>
                <w:lang w:val="vi-VN"/>
              </w:rPr>
              <w:t xml:space="preserve"> </w:t>
            </w:r>
          </w:p>
        </w:tc>
      </w:tr>
      <w:tr w:rsidR="005C2A90" w:rsidRPr="00780E13" w14:paraId="475810D9" w14:textId="77777777" w:rsidTr="004E2018">
        <w:trPr>
          <w:cantSplit/>
        </w:trPr>
        <w:tc>
          <w:tcPr>
            <w:tcW w:w="1923" w:type="dxa"/>
            <w:shd w:val="clear" w:color="auto" w:fill="FFFFFF"/>
          </w:tcPr>
          <w:p w14:paraId="7150E183" w14:textId="650EA935" w:rsidR="005C2A90" w:rsidRPr="00780E13" w:rsidRDefault="005C2A90" w:rsidP="00780E13">
            <w:r w:rsidRPr="00780E13">
              <w:t>1</w:t>
            </w:r>
          </w:p>
        </w:tc>
        <w:tc>
          <w:tcPr>
            <w:tcW w:w="1925" w:type="dxa"/>
            <w:shd w:val="clear" w:color="auto" w:fill="FFFFFF"/>
          </w:tcPr>
          <w:p w14:paraId="79DA49C4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Ca tự tạo:</w:t>
            </w:r>
          </w:p>
          <w:p w14:paraId="464CDF03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  <w:p w14:paraId="0E1444D8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7 2 5 2 9 1</w:t>
            </w:r>
          </w:p>
          <w:p w14:paraId="46E858F3" w14:textId="3AA1C246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8</w:t>
            </w:r>
          </w:p>
        </w:tc>
        <w:tc>
          <w:tcPr>
            <w:tcW w:w="2290" w:type="dxa"/>
            <w:shd w:val="clear" w:color="auto" w:fill="FFFFFF"/>
          </w:tcPr>
          <w:p w14:paraId="5EF6BA98" w14:textId="305AC22F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SUM 26</w:t>
            </w:r>
          </w:p>
          <w:p w14:paraId="4196CE17" w14:textId="1A2E7AA9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MIN 1</w:t>
            </w:r>
          </w:p>
          <w:p w14:paraId="6335C4CA" w14:textId="00FC59FD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MAX 9</w:t>
            </w:r>
          </w:p>
          <w:p w14:paraId="37DC2E7C" w14:textId="7CE557A4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-1</w:t>
            </w:r>
          </w:p>
          <w:p w14:paraId="5C1186A5" w14:textId="5434D451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SEARCH_CMPS 6</w:t>
            </w:r>
          </w:p>
          <w:p w14:paraId="441284A3" w14:textId="7777777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PAIRS 15</w:t>
            </w:r>
          </w:p>
          <w:p w14:paraId="72D7DDA1" w14:textId="1C4F00AC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DOUBLINGS 3</w:t>
            </w:r>
          </w:p>
          <w:p w14:paraId="5AA92D94" w14:textId="1DD97FA8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SCAN_VISITS 6</w:t>
            </w:r>
          </w:p>
        </w:tc>
        <w:tc>
          <w:tcPr>
            <w:tcW w:w="2340" w:type="dxa"/>
            <w:shd w:val="clear" w:color="auto" w:fill="FFFFFF"/>
          </w:tcPr>
          <w:p w14:paraId="4349EE2C" w14:textId="569E38E9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SUM 26</w:t>
            </w:r>
          </w:p>
          <w:p w14:paraId="4D65D69D" w14:textId="2DB040E0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MIN 1</w:t>
            </w:r>
          </w:p>
          <w:p w14:paraId="799B7FEF" w14:textId="18A7E602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MAX 9</w:t>
            </w:r>
          </w:p>
          <w:p w14:paraId="43AC6216" w14:textId="473B74E4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-1</w:t>
            </w:r>
          </w:p>
          <w:p w14:paraId="598BC7F0" w14:textId="53B1FEF7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SEARCH_CMPS 6</w:t>
            </w:r>
          </w:p>
          <w:p w14:paraId="37964664" w14:textId="05F816D5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PAIRS 15</w:t>
            </w:r>
          </w:p>
          <w:p w14:paraId="67F507E7" w14:textId="5D9EBB0E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DOUBLINGS 3</w:t>
            </w:r>
          </w:p>
          <w:p w14:paraId="274675A9" w14:textId="2D7AEAC5" w:rsidR="005C2A90" w:rsidRPr="00780E13" w:rsidRDefault="005C2A90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SCAN_VISITS 6</w:t>
            </w:r>
          </w:p>
        </w:tc>
        <w:tc>
          <w:tcPr>
            <w:tcW w:w="1401" w:type="dxa"/>
            <w:shd w:val="clear" w:color="auto" w:fill="FFFFFF"/>
          </w:tcPr>
          <w:p w14:paraId="551CA7A4" w14:textId="633FB9A2" w:rsidR="005C2A90" w:rsidRPr="00780E13" w:rsidRDefault="005C2A90" w:rsidP="00780E13">
            <w:pPr>
              <w:rPr>
                <w:lang w:val="vi-VN"/>
              </w:rPr>
            </w:pPr>
            <w:r w:rsidRPr="00780E13">
              <w:t>Đạt</w:t>
            </w:r>
            <w:r w:rsidRPr="00780E13">
              <w:rPr>
                <w:lang w:val="vi-VN"/>
              </w:rPr>
              <w:t xml:space="preserve"> </w:t>
            </w:r>
          </w:p>
        </w:tc>
      </w:tr>
      <w:tr w:rsidR="00284524" w:rsidRPr="00780E13" w14:paraId="60B838C2" w14:textId="77777777" w:rsidTr="004E2018">
        <w:trPr>
          <w:cantSplit/>
        </w:trPr>
        <w:tc>
          <w:tcPr>
            <w:tcW w:w="1923" w:type="dxa"/>
            <w:shd w:val="clear" w:color="auto" w:fill="F1F6F8"/>
          </w:tcPr>
          <w:p w14:paraId="3B41A481" w14:textId="77777777" w:rsidR="00284524" w:rsidRPr="00780E13" w:rsidRDefault="00000000" w:rsidP="00780E13">
            <w:r w:rsidRPr="00780E13">
              <w:t>2</w:t>
            </w:r>
          </w:p>
        </w:tc>
        <w:tc>
          <w:tcPr>
            <w:tcW w:w="1925" w:type="dxa"/>
            <w:shd w:val="clear" w:color="auto" w:fill="F1F6F8"/>
          </w:tcPr>
          <w:p w14:paraId="64E811D4" w14:textId="431D9A33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  <w:p w14:paraId="6050AE9F" w14:textId="61B17A68" w:rsidR="00284524" w:rsidRPr="00780E13" w:rsidRDefault="004E2018" w:rsidP="00780E13">
            <w:r w:rsidRPr="00780E13">
              <w:rPr>
                <w:lang w:val="vi-VN"/>
              </w:rPr>
              <w:t>7 2 5 2 9 1</w:t>
            </w:r>
          </w:p>
        </w:tc>
        <w:tc>
          <w:tcPr>
            <w:tcW w:w="2290" w:type="dxa"/>
            <w:shd w:val="clear" w:color="auto" w:fill="F1F6F8"/>
          </w:tcPr>
          <w:p w14:paraId="54C40AFC" w14:textId="2715D1DF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 1 2 2 5 7 9</w:t>
            </w:r>
          </w:p>
          <w:p w14:paraId="3E965096" w14:textId="12BED2AA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INSERT_CMPS 12</w:t>
            </w:r>
          </w:p>
          <w:p w14:paraId="02146736" w14:textId="6B2E3711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INSERT_SHIFTS 9</w:t>
            </w:r>
          </w:p>
          <w:p w14:paraId="11FB51F7" w14:textId="0CB56E44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 1 2 2 5 7 9</w:t>
            </w:r>
          </w:p>
          <w:p w14:paraId="1247E7BA" w14:textId="2753DBE7" w:rsidR="00284524" w:rsidRPr="00780E13" w:rsidRDefault="004E2018" w:rsidP="00780E13">
            <w:r w:rsidRPr="00780E13">
              <w:rPr>
                <w:lang w:val="vi-VN"/>
              </w:rPr>
              <w:t>MERGE_CMPS 10</w:t>
            </w:r>
          </w:p>
        </w:tc>
        <w:tc>
          <w:tcPr>
            <w:tcW w:w="2340" w:type="dxa"/>
            <w:shd w:val="clear" w:color="auto" w:fill="F1F6F8"/>
          </w:tcPr>
          <w:p w14:paraId="483EE869" w14:textId="2E3FAAE7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 1 2 2 5 7 9</w:t>
            </w:r>
          </w:p>
          <w:p w14:paraId="760596B7" w14:textId="2A562E55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INSERT_CMPS 12</w:t>
            </w:r>
          </w:p>
          <w:p w14:paraId="6EBEEB77" w14:textId="77777777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INSERT_SHIFTS 9</w:t>
            </w:r>
          </w:p>
          <w:p w14:paraId="659398B4" w14:textId="0F41EA1C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 1 2 2 5 7 9</w:t>
            </w:r>
          </w:p>
          <w:p w14:paraId="04274F05" w14:textId="77777777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MERGE_CMPS 10</w:t>
            </w:r>
          </w:p>
          <w:p w14:paraId="6B917580" w14:textId="77777777" w:rsidR="00284524" w:rsidRPr="00780E13" w:rsidRDefault="00284524" w:rsidP="00780E13"/>
        </w:tc>
        <w:tc>
          <w:tcPr>
            <w:tcW w:w="1401" w:type="dxa"/>
            <w:shd w:val="clear" w:color="auto" w:fill="F1F6F8"/>
          </w:tcPr>
          <w:p w14:paraId="4655B2C6" w14:textId="1F3A554A" w:rsidR="00284524" w:rsidRPr="00780E13" w:rsidRDefault="004E2018" w:rsidP="00780E13">
            <w:pPr>
              <w:rPr>
                <w:lang w:val="vi-VN"/>
              </w:rPr>
            </w:pPr>
            <w:r w:rsidRPr="00780E13">
              <w:t>Đạt</w:t>
            </w:r>
          </w:p>
        </w:tc>
      </w:tr>
      <w:tr w:rsidR="004E2018" w:rsidRPr="00780E13" w14:paraId="7AF63937" w14:textId="77777777" w:rsidTr="004E2018">
        <w:trPr>
          <w:cantSplit/>
        </w:trPr>
        <w:tc>
          <w:tcPr>
            <w:tcW w:w="1923" w:type="dxa"/>
            <w:shd w:val="clear" w:color="auto" w:fill="FFFFFF"/>
          </w:tcPr>
          <w:p w14:paraId="04DE38A8" w14:textId="081B8C1E" w:rsidR="004E2018" w:rsidRPr="00780E13" w:rsidRDefault="004E2018" w:rsidP="00780E13">
            <w:r w:rsidRPr="00780E13">
              <w:t>2</w:t>
            </w:r>
          </w:p>
        </w:tc>
        <w:tc>
          <w:tcPr>
            <w:tcW w:w="1925" w:type="dxa"/>
            <w:shd w:val="clear" w:color="auto" w:fill="FFFFFF"/>
          </w:tcPr>
          <w:p w14:paraId="213F893C" w14:textId="520D99BE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Ca tự </w:t>
            </w:r>
            <w:r w:rsidRPr="00780E13">
              <w:rPr>
                <w:lang w:val="vi-VN"/>
              </w:rPr>
              <w:t>tạo:</w:t>
            </w:r>
          </w:p>
          <w:p w14:paraId="1DA1B7F8" w14:textId="229F6538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  <w:p w14:paraId="5C3041B9" w14:textId="57FAD64E" w:rsidR="004E2018" w:rsidRPr="00780E13" w:rsidRDefault="004E2018" w:rsidP="00780E13">
            <w:r w:rsidRPr="00780E13">
              <w:rPr>
                <w:lang w:val="vi-VN"/>
              </w:rPr>
              <w:t>5 4 3 2 1</w:t>
            </w:r>
          </w:p>
        </w:tc>
        <w:tc>
          <w:tcPr>
            <w:tcW w:w="2290" w:type="dxa"/>
            <w:shd w:val="clear" w:color="auto" w:fill="FFFFFF"/>
          </w:tcPr>
          <w:p w14:paraId="2B3E30A4" w14:textId="72A6E95D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 1 2 3 4 5</w:t>
            </w:r>
          </w:p>
          <w:p w14:paraId="2E5BBAC4" w14:textId="091D2485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INSERT_CMPS 10</w:t>
            </w:r>
          </w:p>
          <w:p w14:paraId="2160601C" w14:textId="66CDDE32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INSERT_SHIFTS 10</w:t>
            </w:r>
          </w:p>
          <w:p w14:paraId="7297EC03" w14:textId="4E85ACF7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 1 2 3 4 5</w:t>
            </w:r>
          </w:p>
          <w:p w14:paraId="425634FE" w14:textId="7949523A" w:rsidR="004E2018" w:rsidRPr="00780E13" w:rsidRDefault="004E2018" w:rsidP="00780E13">
            <w:r w:rsidRPr="00780E13">
              <w:rPr>
                <w:lang w:val="vi-VN"/>
              </w:rPr>
              <w:t>MERGE_CMPS 5</w:t>
            </w:r>
          </w:p>
        </w:tc>
        <w:tc>
          <w:tcPr>
            <w:tcW w:w="2340" w:type="dxa"/>
            <w:shd w:val="clear" w:color="auto" w:fill="FFFFFF"/>
          </w:tcPr>
          <w:p w14:paraId="435B9C94" w14:textId="69DEA702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 1 2 3 4 5</w:t>
            </w:r>
          </w:p>
          <w:p w14:paraId="11E19FEB" w14:textId="53B4A8FB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INSERT_CMPS 10</w:t>
            </w:r>
          </w:p>
          <w:p w14:paraId="544D815A" w14:textId="404CE1EF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INSERT_SHIFTS 10</w:t>
            </w:r>
          </w:p>
          <w:p w14:paraId="0379ECDC" w14:textId="7EFAA850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 1 2 3 4 5</w:t>
            </w:r>
          </w:p>
          <w:p w14:paraId="003BC580" w14:textId="4D81E745" w:rsidR="004E2018" w:rsidRPr="00780E13" w:rsidRDefault="004E2018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MERGE_CMPS 5</w:t>
            </w:r>
          </w:p>
        </w:tc>
        <w:tc>
          <w:tcPr>
            <w:tcW w:w="1401" w:type="dxa"/>
            <w:shd w:val="clear" w:color="auto" w:fill="FFFFFF"/>
          </w:tcPr>
          <w:p w14:paraId="10146F15" w14:textId="248EDBE6" w:rsidR="004E2018" w:rsidRPr="00780E13" w:rsidRDefault="004E2018" w:rsidP="00780E13">
            <w:pPr>
              <w:rPr>
                <w:lang w:val="vi-VN"/>
              </w:rPr>
            </w:pPr>
            <w:r w:rsidRPr="00780E13">
              <w:t>Đạt</w:t>
            </w:r>
            <w:r w:rsidRPr="00780E13">
              <w:rPr>
                <w:lang w:val="vi-VN"/>
              </w:rPr>
              <w:t xml:space="preserve"> </w:t>
            </w:r>
          </w:p>
        </w:tc>
      </w:tr>
      <w:tr w:rsidR="00284524" w:rsidRPr="00780E13" w14:paraId="43B2D505" w14:textId="77777777" w:rsidTr="004E2018">
        <w:trPr>
          <w:cantSplit/>
        </w:trPr>
        <w:tc>
          <w:tcPr>
            <w:tcW w:w="1923" w:type="dxa"/>
            <w:shd w:val="clear" w:color="auto" w:fill="FFFFFF"/>
          </w:tcPr>
          <w:p w14:paraId="16665AB9" w14:textId="77777777" w:rsidR="00284524" w:rsidRPr="00780E13" w:rsidRDefault="00000000" w:rsidP="00780E13">
            <w:r w:rsidRPr="00780E13">
              <w:lastRenderedPageBreak/>
              <w:t>3</w:t>
            </w:r>
          </w:p>
        </w:tc>
        <w:tc>
          <w:tcPr>
            <w:tcW w:w="1925" w:type="dxa"/>
            <w:shd w:val="clear" w:color="auto" w:fill="FFFFFF"/>
          </w:tcPr>
          <w:p w14:paraId="06A7EB48" w14:textId="73DC32A5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  <w:p w14:paraId="79860282" w14:textId="64FFD5EA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1 2 2 5 7 9</w:t>
            </w:r>
          </w:p>
          <w:p w14:paraId="6FB3226D" w14:textId="45BE65D9" w:rsidR="00284524" w:rsidRPr="00780E13" w:rsidRDefault="00DA4893" w:rsidP="00780E13">
            <w:r w:rsidRPr="00780E13">
              <w:rPr>
                <w:lang w:val="vi-VN"/>
              </w:rPr>
              <w:t>2</w:t>
            </w:r>
          </w:p>
        </w:tc>
        <w:tc>
          <w:tcPr>
            <w:tcW w:w="2290" w:type="dxa"/>
            <w:shd w:val="clear" w:color="auto" w:fill="FFFFFF"/>
          </w:tcPr>
          <w:p w14:paraId="3B33985D" w14:textId="39681F9C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1</w:t>
            </w:r>
          </w:p>
          <w:p w14:paraId="65CCA730" w14:textId="69FC0299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COUNT 2</w:t>
            </w:r>
          </w:p>
          <w:p w14:paraId="0A51A414" w14:textId="0A70AD3A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LOWER 1</w:t>
            </w:r>
          </w:p>
          <w:p w14:paraId="01A76AFE" w14:textId="14B08CDF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 3</w:t>
            </w:r>
          </w:p>
          <w:p w14:paraId="463CAAC8" w14:textId="5418F278" w:rsidR="00284524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PROBES 6</w:t>
            </w:r>
          </w:p>
        </w:tc>
        <w:tc>
          <w:tcPr>
            <w:tcW w:w="2340" w:type="dxa"/>
            <w:shd w:val="clear" w:color="auto" w:fill="FFFFFF"/>
          </w:tcPr>
          <w:p w14:paraId="6136A6FB" w14:textId="31A37310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1</w:t>
            </w:r>
          </w:p>
          <w:p w14:paraId="0496B9E9" w14:textId="235A7C75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COUNT 2</w:t>
            </w:r>
          </w:p>
          <w:p w14:paraId="74B57E52" w14:textId="07954231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LOWER 1</w:t>
            </w:r>
          </w:p>
          <w:p w14:paraId="52C7A2BF" w14:textId="50D2109C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 3</w:t>
            </w:r>
          </w:p>
          <w:p w14:paraId="207085D0" w14:textId="25D40425" w:rsidR="00284524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PROBES 6</w:t>
            </w:r>
          </w:p>
        </w:tc>
        <w:tc>
          <w:tcPr>
            <w:tcW w:w="1401" w:type="dxa"/>
            <w:shd w:val="clear" w:color="auto" w:fill="FFFFFF"/>
          </w:tcPr>
          <w:p w14:paraId="4F9754A2" w14:textId="77777777" w:rsidR="00284524" w:rsidRPr="00780E13" w:rsidRDefault="00DA4893" w:rsidP="00780E13">
            <w:pPr>
              <w:rPr>
                <w:lang w:val="vi-VN"/>
              </w:rPr>
            </w:pPr>
            <w:r w:rsidRPr="00780E13">
              <w:t>Đạt</w:t>
            </w:r>
          </w:p>
          <w:p w14:paraId="17CA3729" w14:textId="11EAAC25" w:rsidR="00DA4893" w:rsidRPr="00780E13" w:rsidRDefault="00DA4893" w:rsidP="00780E13">
            <w:pPr>
              <w:rPr>
                <w:lang w:val="vi-VN"/>
              </w:rPr>
            </w:pPr>
          </w:p>
        </w:tc>
      </w:tr>
      <w:tr w:rsidR="00DA4893" w:rsidRPr="00780E13" w14:paraId="25F2C615" w14:textId="77777777" w:rsidTr="004E2018">
        <w:trPr>
          <w:cantSplit/>
        </w:trPr>
        <w:tc>
          <w:tcPr>
            <w:tcW w:w="1923" w:type="dxa"/>
            <w:shd w:val="clear" w:color="auto" w:fill="FFFFFF"/>
          </w:tcPr>
          <w:p w14:paraId="423E8928" w14:textId="3121433E" w:rsidR="00DA4893" w:rsidRPr="00780E13" w:rsidRDefault="00DA4893" w:rsidP="00780E13">
            <w:r w:rsidRPr="00780E13">
              <w:t>3</w:t>
            </w:r>
          </w:p>
        </w:tc>
        <w:tc>
          <w:tcPr>
            <w:tcW w:w="1925" w:type="dxa"/>
            <w:shd w:val="clear" w:color="auto" w:fill="FFFFFF"/>
          </w:tcPr>
          <w:p w14:paraId="577C878A" w14:textId="24F180C6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Ca tự </w:t>
            </w:r>
            <w:r w:rsidRPr="00780E13">
              <w:rPr>
                <w:lang w:val="vi-VN"/>
              </w:rPr>
              <w:t>tạo:</w:t>
            </w:r>
          </w:p>
          <w:p w14:paraId="23C242CD" w14:textId="77777777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  <w:p w14:paraId="42707384" w14:textId="36DEFDFA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1 2 2 5 7 9</w:t>
            </w:r>
          </w:p>
          <w:p w14:paraId="7420A310" w14:textId="2D8B0E3A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</w:t>
            </w:r>
          </w:p>
        </w:tc>
        <w:tc>
          <w:tcPr>
            <w:tcW w:w="2290" w:type="dxa"/>
            <w:shd w:val="clear" w:color="auto" w:fill="FFFFFF"/>
          </w:tcPr>
          <w:p w14:paraId="01E9DA5A" w14:textId="0B61D341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-1</w:t>
            </w:r>
          </w:p>
          <w:p w14:paraId="23AC7F01" w14:textId="5FF1553A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COUNT 0</w:t>
            </w:r>
          </w:p>
          <w:p w14:paraId="7864EA14" w14:textId="141CA8E2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LOWER 3</w:t>
            </w:r>
          </w:p>
          <w:p w14:paraId="6D1E01F1" w14:textId="2FA58E3B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 3</w:t>
            </w:r>
          </w:p>
          <w:p w14:paraId="231C8D5B" w14:textId="7D4E40D3" w:rsidR="00DA4893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PROBES 6</w:t>
            </w:r>
          </w:p>
        </w:tc>
        <w:tc>
          <w:tcPr>
            <w:tcW w:w="2340" w:type="dxa"/>
            <w:shd w:val="clear" w:color="auto" w:fill="FFFFFF"/>
          </w:tcPr>
          <w:p w14:paraId="23BA6D75" w14:textId="77777777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FIRST -1</w:t>
            </w:r>
          </w:p>
          <w:p w14:paraId="4205D461" w14:textId="77777777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COUNT 0</w:t>
            </w:r>
          </w:p>
          <w:p w14:paraId="74B173E3" w14:textId="77777777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LOWER 3</w:t>
            </w:r>
          </w:p>
          <w:p w14:paraId="56B7C5D2" w14:textId="77777777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 3</w:t>
            </w:r>
          </w:p>
          <w:p w14:paraId="1967AF4E" w14:textId="632CFAF4" w:rsidR="00DA4893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PROBES 6</w:t>
            </w:r>
          </w:p>
        </w:tc>
        <w:tc>
          <w:tcPr>
            <w:tcW w:w="1401" w:type="dxa"/>
            <w:shd w:val="clear" w:color="auto" w:fill="FFFFFF"/>
          </w:tcPr>
          <w:p w14:paraId="20B1BEC9" w14:textId="77777777" w:rsidR="00DA4893" w:rsidRPr="00780E13" w:rsidRDefault="00E63696" w:rsidP="00780E13">
            <w:pPr>
              <w:rPr>
                <w:lang w:val="vi-VN"/>
              </w:rPr>
            </w:pPr>
            <w:r w:rsidRPr="00780E13">
              <w:t>Đạt</w:t>
            </w:r>
          </w:p>
          <w:p w14:paraId="39BD159C" w14:textId="6B0FED5F" w:rsidR="00E63696" w:rsidRPr="00780E13" w:rsidRDefault="00E63696" w:rsidP="00780E13">
            <w:pPr>
              <w:rPr>
                <w:lang w:val="vi-VN"/>
              </w:rPr>
            </w:pPr>
          </w:p>
        </w:tc>
      </w:tr>
      <w:tr w:rsidR="00284524" w:rsidRPr="00780E13" w14:paraId="2C2A5FEC" w14:textId="77777777" w:rsidTr="004E2018">
        <w:trPr>
          <w:cantSplit/>
        </w:trPr>
        <w:tc>
          <w:tcPr>
            <w:tcW w:w="1923" w:type="dxa"/>
            <w:shd w:val="clear" w:color="auto" w:fill="F1F6F8"/>
          </w:tcPr>
          <w:p w14:paraId="3EA2F257" w14:textId="77777777" w:rsidR="00284524" w:rsidRPr="00780E13" w:rsidRDefault="00000000" w:rsidP="00780E13">
            <w:r w:rsidRPr="00780E13">
              <w:t>4</w:t>
            </w:r>
          </w:p>
        </w:tc>
        <w:tc>
          <w:tcPr>
            <w:tcW w:w="1925" w:type="dxa"/>
            <w:shd w:val="clear" w:color="auto" w:fill="F1F6F8"/>
          </w:tcPr>
          <w:p w14:paraId="1214B153" w14:textId="14E226D5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Ca mẫu (q=4,4; k=3):</w:t>
            </w:r>
          </w:p>
          <w:p w14:paraId="3889A976" w14:textId="52CD78B1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6 3</w:t>
            </w:r>
          </w:p>
          <w:p w14:paraId="173F0D7A" w14:textId="0D68D04E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 1 1 A</w:t>
            </w:r>
          </w:p>
          <w:p w14:paraId="0F5B6130" w14:textId="2C2D71DF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 2 1 A</w:t>
            </w:r>
          </w:p>
          <w:p w14:paraId="4C8C1DED" w14:textId="62A7FB74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 2 3 A</w:t>
            </w:r>
          </w:p>
          <w:p w14:paraId="57B47A17" w14:textId="34928948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 6 5 B</w:t>
            </w:r>
          </w:p>
          <w:p w14:paraId="7FED6937" w14:textId="22DA488D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 7 7 B</w:t>
            </w:r>
          </w:p>
          <w:p w14:paraId="278178AF" w14:textId="3B990C7D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 8 6 B</w:t>
            </w:r>
          </w:p>
          <w:p w14:paraId="0C37BF10" w14:textId="7980EDCD" w:rsidR="00284524" w:rsidRPr="00780E13" w:rsidRDefault="00633B06" w:rsidP="00780E13">
            <w:r w:rsidRPr="00780E13">
              <w:rPr>
                <w:lang w:val="vi-VN"/>
              </w:rPr>
              <w:t>4 4</w:t>
            </w:r>
          </w:p>
        </w:tc>
        <w:tc>
          <w:tcPr>
            <w:tcW w:w="2290" w:type="dxa"/>
            <w:shd w:val="clear" w:color="auto" w:fill="F1F6F8"/>
          </w:tcPr>
          <w:p w14:paraId="48BA04C8" w14:textId="6F4331AB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NEIGHBORS 3</w:t>
            </w:r>
          </w:p>
          <w:p w14:paraId="3FDB47CF" w14:textId="39657FC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 A 5</w:t>
            </w:r>
          </w:p>
          <w:p w14:paraId="7C9CD414" w14:textId="74B2525E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 B 5</w:t>
            </w:r>
          </w:p>
          <w:p w14:paraId="19527CA8" w14:textId="6D6B7252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 A 13</w:t>
            </w:r>
          </w:p>
          <w:p w14:paraId="648B90B6" w14:textId="7B43D11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VOTES A 2 B 1</w:t>
            </w:r>
          </w:p>
          <w:p w14:paraId="51A978EA" w14:textId="73BA0B11" w:rsidR="00284524" w:rsidRPr="00780E13" w:rsidRDefault="00633B06" w:rsidP="00780E13">
            <w:r w:rsidRPr="00780E13">
              <w:rPr>
                <w:lang w:val="vi-VN"/>
              </w:rPr>
              <w:t>PREDICT A</w:t>
            </w:r>
          </w:p>
        </w:tc>
        <w:tc>
          <w:tcPr>
            <w:tcW w:w="2340" w:type="dxa"/>
            <w:shd w:val="clear" w:color="auto" w:fill="F1F6F8"/>
          </w:tcPr>
          <w:p w14:paraId="54B30FDE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NEIGHBORS 3</w:t>
            </w:r>
          </w:p>
          <w:p w14:paraId="74749B13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 A 5</w:t>
            </w:r>
          </w:p>
          <w:p w14:paraId="386E2987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 B 5</w:t>
            </w:r>
          </w:p>
          <w:p w14:paraId="753C032C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 A 13</w:t>
            </w:r>
          </w:p>
          <w:p w14:paraId="1A5294BD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VOTES A 2 B 1</w:t>
            </w:r>
          </w:p>
          <w:p w14:paraId="6D909A5F" w14:textId="6D20E3E9" w:rsidR="00284524" w:rsidRPr="00780E13" w:rsidRDefault="00633B06" w:rsidP="00780E13">
            <w:r w:rsidRPr="00780E13">
              <w:rPr>
                <w:lang w:val="vi-VN"/>
              </w:rPr>
              <w:t>PREDICT A</w:t>
            </w:r>
          </w:p>
        </w:tc>
        <w:tc>
          <w:tcPr>
            <w:tcW w:w="1401" w:type="dxa"/>
            <w:shd w:val="clear" w:color="auto" w:fill="F1F6F8"/>
          </w:tcPr>
          <w:p w14:paraId="5F7F27E5" w14:textId="6217E0D8" w:rsidR="00284524" w:rsidRPr="00780E13" w:rsidRDefault="00633B06" w:rsidP="00780E13">
            <w:r w:rsidRPr="00780E13">
              <w:t>Đạt</w:t>
            </w:r>
          </w:p>
        </w:tc>
      </w:tr>
      <w:tr w:rsidR="00633B06" w:rsidRPr="00780E13" w14:paraId="0D2751FA" w14:textId="77777777" w:rsidTr="004E2018">
        <w:trPr>
          <w:cantSplit/>
        </w:trPr>
        <w:tc>
          <w:tcPr>
            <w:tcW w:w="1923" w:type="dxa"/>
            <w:shd w:val="clear" w:color="auto" w:fill="F1F6F8"/>
          </w:tcPr>
          <w:p w14:paraId="2D9AE3AF" w14:textId="3120307E" w:rsidR="00633B06" w:rsidRPr="00780E13" w:rsidRDefault="00633B06" w:rsidP="00780E13">
            <w:r w:rsidRPr="00780E13">
              <w:t>4</w:t>
            </w:r>
          </w:p>
        </w:tc>
        <w:tc>
          <w:tcPr>
            <w:tcW w:w="1925" w:type="dxa"/>
            <w:shd w:val="clear" w:color="auto" w:fill="F1F6F8"/>
          </w:tcPr>
          <w:p w14:paraId="3F17EE79" w14:textId="46778DD0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Ca tự tạo (k=1, chọn điểm gần nhất):</w:t>
            </w:r>
          </w:p>
          <w:p w14:paraId="51BBF87C" w14:textId="4F9A86E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6 1</w:t>
            </w:r>
          </w:p>
          <w:p w14:paraId="1A6AA656" w14:textId="00B8CDFA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 1 1 A</w:t>
            </w:r>
          </w:p>
          <w:p w14:paraId="18B0E297" w14:textId="601C8202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 2 1 A</w:t>
            </w:r>
          </w:p>
          <w:p w14:paraId="4E3F17BF" w14:textId="64D4F63B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 2 3 A</w:t>
            </w:r>
          </w:p>
          <w:p w14:paraId="4FA8CF55" w14:textId="1CA0F91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 6 5 B</w:t>
            </w:r>
          </w:p>
          <w:p w14:paraId="6037656F" w14:textId="0B20883F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 7 7 B</w:t>
            </w:r>
          </w:p>
          <w:p w14:paraId="215A54C5" w14:textId="77815A26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 8 6 B</w:t>
            </w:r>
          </w:p>
          <w:p w14:paraId="2A1D7C8E" w14:textId="386C571F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4 4</w:t>
            </w:r>
          </w:p>
        </w:tc>
        <w:tc>
          <w:tcPr>
            <w:tcW w:w="2290" w:type="dxa"/>
            <w:shd w:val="clear" w:color="auto" w:fill="F1F6F8"/>
          </w:tcPr>
          <w:p w14:paraId="6E3E2CC0" w14:textId="558E74B8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NEIGHBORS 1</w:t>
            </w:r>
          </w:p>
          <w:p w14:paraId="73871ACD" w14:textId="60DF12C4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 A 5</w:t>
            </w:r>
          </w:p>
          <w:p w14:paraId="504AA46B" w14:textId="6D63D67B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VOTES A 1 B 0</w:t>
            </w:r>
          </w:p>
          <w:p w14:paraId="48400E1B" w14:textId="2A282911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PREDICT A</w:t>
            </w:r>
          </w:p>
        </w:tc>
        <w:tc>
          <w:tcPr>
            <w:tcW w:w="2340" w:type="dxa"/>
            <w:shd w:val="clear" w:color="auto" w:fill="F1F6F8"/>
          </w:tcPr>
          <w:p w14:paraId="54A87CAB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NEIGHBORS 1</w:t>
            </w:r>
          </w:p>
          <w:p w14:paraId="5EC38AC1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 A 5</w:t>
            </w:r>
          </w:p>
          <w:p w14:paraId="0EAEF7C4" w14:textId="7777777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VOTES A 1 B 0</w:t>
            </w:r>
          </w:p>
          <w:p w14:paraId="5C69F654" w14:textId="6963D206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PREDICT A</w:t>
            </w:r>
          </w:p>
        </w:tc>
        <w:tc>
          <w:tcPr>
            <w:tcW w:w="1401" w:type="dxa"/>
            <w:shd w:val="clear" w:color="auto" w:fill="F1F6F8"/>
          </w:tcPr>
          <w:p w14:paraId="681BCA28" w14:textId="77162320" w:rsidR="00633B06" w:rsidRPr="00780E13" w:rsidRDefault="00633B06" w:rsidP="00780E13">
            <w:r w:rsidRPr="00780E13">
              <w:t>Đạt</w:t>
            </w:r>
          </w:p>
        </w:tc>
      </w:tr>
    </w:tbl>
    <w:p w14:paraId="7FC409F7" w14:textId="11951446" w:rsidR="004E2018" w:rsidRPr="00780E13" w:rsidRDefault="004E2018" w:rsidP="00780E13">
      <w:pPr>
        <w:rPr>
          <w:lang w:val="vi-VN"/>
        </w:rPr>
      </w:pPr>
    </w:p>
    <w:p w14:paraId="75C81BEF" w14:textId="7A376CF8" w:rsidR="004E2018" w:rsidRPr="00780E13" w:rsidRDefault="004E2018" w:rsidP="00780E13">
      <w:pPr>
        <w:rPr>
          <w:lang w:val="vi-VN"/>
        </w:rPr>
      </w:pPr>
      <w:r w:rsidRPr="00780E13">
        <w:rPr>
          <w:lang w:val="vi-VN"/>
        </w:rPr>
        <w:t>BÀI 1:</w:t>
      </w:r>
    </w:p>
    <w:p w14:paraId="6379BB98" w14:textId="77777777" w:rsidR="00DA4893" w:rsidRPr="00780E13" w:rsidRDefault="004E2018" w:rsidP="00780E13">
      <w:pPr>
        <w:rPr>
          <w:lang w:val="vi-VN"/>
        </w:rPr>
      </w:pPr>
      <w:r w:rsidRPr="00780E13">
        <w:lastRenderedPageBreak/>
        <w:drawing>
          <wp:inline distT="0" distB="0" distL="0" distR="0" wp14:anchorId="0D149EB7" wp14:editId="14F627AE">
            <wp:extent cx="6136005" cy="3674745"/>
            <wp:effectExtent l="0" t="0" r="0" b="1905"/>
            <wp:docPr id="11903250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5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1F2D" w14:textId="29A1934C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Bài 2:</w:t>
      </w:r>
    </w:p>
    <w:p w14:paraId="73BA9C88" w14:textId="77777777" w:rsidR="00E63696" w:rsidRPr="00780E13" w:rsidRDefault="00DA4893" w:rsidP="00780E13">
      <w:pPr>
        <w:rPr>
          <w:lang w:val="vi-VN"/>
        </w:rPr>
      </w:pPr>
      <w:r w:rsidRPr="00780E13">
        <w:drawing>
          <wp:inline distT="0" distB="0" distL="0" distR="0" wp14:anchorId="6DAB0DE3" wp14:editId="08B3DE12">
            <wp:extent cx="6136005" cy="3834765"/>
            <wp:effectExtent l="0" t="0" r="0" b="0"/>
            <wp:docPr id="1300432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DE84" w14:textId="77777777" w:rsidR="00E63696" w:rsidRPr="00780E13" w:rsidRDefault="00E63696" w:rsidP="00780E13">
      <w:pPr>
        <w:rPr>
          <w:lang w:val="vi-VN"/>
        </w:rPr>
      </w:pPr>
      <w:r w:rsidRPr="00780E13">
        <w:rPr>
          <w:lang w:val="vi-VN"/>
        </w:rPr>
        <w:t xml:space="preserve">Bài 3: </w:t>
      </w:r>
    </w:p>
    <w:p w14:paraId="78DC9AB8" w14:textId="69BE7749" w:rsidR="00284524" w:rsidRPr="00780E13" w:rsidRDefault="00E63696" w:rsidP="00780E13">
      <w:r w:rsidRPr="00780E13">
        <w:lastRenderedPageBreak/>
        <w:drawing>
          <wp:inline distT="0" distB="0" distL="0" distR="0" wp14:anchorId="4AF32D12" wp14:editId="0ACC697C">
            <wp:extent cx="6136005" cy="3671570"/>
            <wp:effectExtent l="0" t="0" r="0" b="5080"/>
            <wp:docPr id="21137104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0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80E13">
        <w:br w:type="page"/>
      </w:r>
    </w:p>
    <w:p w14:paraId="42288499" w14:textId="77777777" w:rsidR="00284524" w:rsidRPr="00780E13" w:rsidRDefault="00000000" w:rsidP="00780E13">
      <w:r w:rsidRPr="00780E13">
        <w:lastRenderedPageBreak/>
        <w:t>3. Lần vết và độ phức tạp</w:t>
      </w:r>
    </w:p>
    <w:p w14:paraId="2773AFE2" w14:textId="7B0079D7" w:rsidR="00284524" w:rsidRPr="00780E13" w:rsidRDefault="00000000" w:rsidP="00780E13">
      <w:pPr>
        <w:rPr>
          <w:lang w:val="vi-VN"/>
        </w:rPr>
      </w:pPr>
      <w:r w:rsidRPr="00780E13">
        <w:t>Bài 1: công thức vòng cặp, vòng nhân đôi; độ phức tạp toàn chương trình:</w:t>
      </w:r>
    </w:p>
    <w:p w14:paraId="4648378A" w14:textId="58029129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Công thức số lần lặp vòng cặp (PAIRS): n * (n - 1) / 2</w:t>
      </w:r>
    </w:p>
    <w:p w14:paraId="5B877F39" w14:textId="4BBA102A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Công thức số lần lặp vòng nhân đôi (DOUBLINGS): log2(n) + 1 (với n lớn hơn hoặc bằng 1)</w:t>
      </w:r>
    </w:p>
    <w:p w14:paraId="7828A298" w14:textId="46AF6238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Độ phức tạp toàn chương trình:</w:t>
      </w:r>
    </w:p>
    <w:p w14:paraId="49F288D8" w14:textId="77777777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Thống kê (SUM, MIN, MAX, SCAN_VISITS): Theta(n)</w:t>
      </w:r>
    </w:p>
    <w:p w14:paraId="7878A866" w14:textId="77777777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Tìm tuần tự (FIRST, SEARCH_CMPS): Tốt nhất Omega(1), Xấu nhất O(n)</w:t>
      </w:r>
    </w:p>
    <w:p w14:paraId="47E13A67" w14:textId="77777777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Vòng cặp (PAIRS): Theta(n^2)</w:t>
      </w:r>
    </w:p>
    <w:p w14:paraId="268A6A3F" w14:textId="77777777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Vòng nhân đôi (DOUBLINGS): Theta(log n) khi n lớn</w:t>
      </w:r>
    </w:p>
    <w:p w14:paraId="271AAAC9" w14:textId="77777777" w:rsidR="000D5C27" w:rsidRPr="00780E13" w:rsidRDefault="000D5C27" w:rsidP="00780E13">
      <w:pPr>
        <w:rPr>
          <w:lang w:val="vi-VN"/>
        </w:rPr>
      </w:pPr>
      <w:r w:rsidRPr="00780E13">
        <w:rPr>
          <w:lang w:val="vi-VN"/>
        </w:rPr>
        <w:t>Toàn bài: Theta(n^2) thời gian, O(n) bộ nhớ lưu đầu vào (bộ nhớ phụ O(1))</w:t>
      </w:r>
    </w:p>
    <w:p w14:paraId="00A51E7D" w14:textId="77777777" w:rsidR="000D5C27" w:rsidRPr="00780E13" w:rsidRDefault="000D5C27" w:rsidP="00780E13">
      <w:pPr>
        <w:rPr>
          <w:lang w:val="vi-VN"/>
        </w:rPr>
      </w:pPr>
    </w:p>
    <w:p w14:paraId="6613CFA7" w14:textId="77777777" w:rsidR="003A08F0" w:rsidRPr="00780E13" w:rsidRDefault="003A08F0" w:rsidP="00780E13">
      <w:pPr>
        <w:rPr>
          <w:lang w:val="vi-VN"/>
        </w:rPr>
      </w:pPr>
    </w:p>
    <w:p w14:paraId="1C2F43D3" w14:textId="0E03B873" w:rsidR="00284524" w:rsidRPr="00780E13" w:rsidRDefault="00000000" w:rsidP="00780E13">
      <w:pPr>
        <w:rPr>
          <w:lang w:val="vi-VN"/>
        </w:rPr>
      </w:pPr>
      <w:r w:rsidRPr="00780E13">
        <w:t>Bài 2: bảng i, key, dãy sau chèn, so sánh, dịch: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32"/>
        <w:gridCol w:w="1929"/>
        <w:gridCol w:w="1931"/>
        <w:gridCol w:w="1930"/>
        <w:gridCol w:w="1931"/>
      </w:tblGrid>
      <w:tr w:rsidR="00DA4893" w:rsidRPr="00780E13" w14:paraId="2B7FAEFF" w14:textId="77777777" w:rsidTr="00DA4893">
        <w:tc>
          <w:tcPr>
            <w:tcW w:w="1975" w:type="dxa"/>
          </w:tcPr>
          <w:p w14:paraId="57E36B24" w14:textId="13B32ABF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</w:t>
            </w:r>
          </w:p>
        </w:tc>
        <w:tc>
          <w:tcPr>
            <w:tcW w:w="1976" w:type="dxa"/>
          </w:tcPr>
          <w:p w14:paraId="4A922E40" w14:textId="0DCF6EBA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Key</w:t>
            </w:r>
          </w:p>
        </w:tc>
        <w:tc>
          <w:tcPr>
            <w:tcW w:w="1976" w:type="dxa"/>
          </w:tcPr>
          <w:p w14:paraId="650535D9" w14:textId="54D34CCF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Dãy sau chèn </w:t>
            </w:r>
          </w:p>
        </w:tc>
        <w:tc>
          <w:tcPr>
            <w:tcW w:w="1976" w:type="dxa"/>
          </w:tcPr>
          <w:p w14:paraId="13EFB58E" w14:textId="529025A3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So sánh </w:t>
            </w:r>
          </w:p>
        </w:tc>
        <w:tc>
          <w:tcPr>
            <w:tcW w:w="1976" w:type="dxa"/>
          </w:tcPr>
          <w:p w14:paraId="6E14B564" w14:textId="2683C94B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Dịch</w:t>
            </w:r>
          </w:p>
        </w:tc>
      </w:tr>
      <w:tr w:rsidR="00DA4893" w:rsidRPr="00780E13" w14:paraId="0F9FBAF0" w14:textId="77777777" w:rsidTr="00DA4893">
        <w:tc>
          <w:tcPr>
            <w:tcW w:w="1975" w:type="dxa"/>
          </w:tcPr>
          <w:p w14:paraId="5C69353E" w14:textId="3E2B3A38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4B2C65BD" w14:textId="2DF7ECB0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976" w:type="dxa"/>
          </w:tcPr>
          <w:p w14:paraId="0147D1D1" w14:textId="2D61BE44" w:rsidR="00DA4893" w:rsidRPr="00780E13" w:rsidRDefault="00DA4893" w:rsidP="00780E13">
            <w:pPr>
              <w:rPr>
                <w:lang w:val="vi-VN"/>
              </w:rPr>
            </w:pPr>
            <w:r w:rsidRPr="00780E13">
              <w:t>2 7 5 2 9 1</w:t>
            </w:r>
          </w:p>
        </w:tc>
        <w:tc>
          <w:tcPr>
            <w:tcW w:w="1976" w:type="dxa"/>
          </w:tcPr>
          <w:p w14:paraId="3B48DD59" w14:textId="6E114670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75606F6E" w14:textId="69011004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</w:tr>
      <w:tr w:rsidR="00DA4893" w:rsidRPr="00780E13" w14:paraId="1C15FC8D" w14:textId="77777777" w:rsidTr="00DA4893">
        <w:tc>
          <w:tcPr>
            <w:tcW w:w="1975" w:type="dxa"/>
          </w:tcPr>
          <w:p w14:paraId="7DD332EB" w14:textId="431DEDCB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976" w:type="dxa"/>
          </w:tcPr>
          <w:p w14:paraId="2A55683E" w14:textId="507938B3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976" w:type="dxa"/>
          </w:tcPr>
          <w:p w14:paraId="298CEA91" w14:textId="4C2FAF77" w:rsidR="00DA4893" w:rsidRPr="00780E13" w:rsidRDefault="00DA4893" w:rsidP="00780E13">
            <w:pPr>
              <w:rPr>
                <w:lang w:val="vi-VN"/>
              </w:rPr>
            </w:pPr>
            <w:r w:rsidRPr="00780E13">
              <w:t xml:space="preserve">2 </w:t>
            </w:r>
            <w:r w:rsidRPr="00780E13">
              <w:t>5</w:t>
            </w:r>
            <w:r w:rsidRPr="00780E13">
              <w:rPr>
                <w:lang w:val="vi-VN"/>
              </w:rPr>
              <w:t xml:space="preserve"> 7</w:t>
            </w:r>
            <w:r w:rsidRPr="00780E13">
              <w:t xml:space="preserve"> 2 9 1</w:t>
            </w:r>
          </w:p>
        </w:tc>
        <w:tc>
          <w:tcPr>
            <w:tcW w:w="1976" w:type="dxa"/>
          </w:tcPr>
          <w:p w14:paraId="1E0F8090" w14:textId="24049714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976" w:type="dxa"/>
          </w:tcPr>
          <w:p w14:paraId="53C3DD84" w14:textId="50FD4C1B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</w:tr>
      <w:tr w:rsidR="00DA4893" w:rsidRPr="00780E13" w14:paraId="6A68CAAD" w14:textId="77777777" w:rsidTr="00DA4893">
        <w:tc>
          <w:tcPr>
            <w:tcW w:w="1975" w:type="dxa"/>
          </w:tcPr>
          <w:p w14:paraId="128680C5" w14:textId="1B940EAD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976" w:type="dxa"/>
          </w:tcPr>
          <w:p w14:paraId="4D06CD59" w14:textId="1C944E54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976" w:type="dxa"/>
          </w:tcPr>
          <w:p w14:paraId="1900A9A0" w14:textId="65E6027A" w:rsidR="00DA4893" w:rsidRPr="00780E13" w:rsidRDefault="00DA4893" w:rsidP="00780E13">
            <w:pPr>
              <w:rPr>
                <w:lang w:val="vi-VN"/>
              </w:rPr>
            </w:pPr>
            <w:r w:rsidRPr="00780E13">
              <w:t>2 2 5 7 9 1</w:t>
            </w:r>
          </w:p>
        </w:tc>
        <w:tc>
          <w:tcPr>
            <w:tcW w:w="1976" w:type="dxa"/>
          </w:tcPr>
          <w:p w14:paraId="49780DE1" w14:textId="0B1D397D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976" w:type="dxa"/>
          </w:tcPr>
          <w:p w14:paraId="1DB957C4" w14:textId="12E25CD2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</w:tr>
      <w:tr w:rsidR="00DA4893" w:rsidRPr="00780E13" w14:paraId="10F399D5" w14:textId="77777777" w:rsidTr="00DA4893">
        <w:tc>
          <w:tcPr>
            <w:tcW w:w="1975" w:type="dxa"/>
          </w:tcPr>
          <w:p w14:paraId="51342BD5" w14:textId="14776677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</w:t>
            </w:r>
          </w:p>
        </w:tc>
        <w:tc>
          <w:tcPr>
            <w:tcW w:w="1976" w:type="dxa"/>
          </w:tcPr>
          <w:p w14:paraId="5982742D" w14:textId="5F88F770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9</w:t>
            </w:r>
          </w:p>
        </w:tc>
        <w:tc>
          <w:tcPr>
            <w:tcW w:w="1976" w:type="dxa"/>
          </w:tcPr>
          <w:p w14:paraId="7CAFCE77" w14:textId="06FD4BE0" w:rsidR="00DA4893" w:rsidRPr="00780E13" w:rsidRDefault="00DA4893" w:rsidP="00780E13">
            <w:pPr>
              <w:rPr>
                <w:lang w:val="vi-VN"/>
              </w:rPr>
            </w:pPr>
            <w:r w:rsidRPr="00780E13">
              <w:t>2 2 5 7 9 1</w:t>
            </w:r>
          </w:p>
        </w:tc>
        <w:tc>
          <w:tcPr>
            <w:tcW w:w="1976" w:type="dxa"/>
          </w:tcPr>
          <w:p w14:paraId="7F90AF8D" w14:textId="5101E500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6CABAC08" w14:textId="7C9445AF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</w:tr>
      <w:tr w:rsidR="00DA4893" w:rsidRPr="00780E13" w14:paraId="5F71592A" w14:textId="77777777" w:rsidTr="00DA4893">
        <w:tc>
          <w:tcPr>
            <w:tcW w:w="1975" w:type="dxa"/>
          </w:tcPr>
          <w:p w14:paraId="6C613BA5" w14:textId="566A5948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976" w:type="dxa"/>
          </w:tcPr>
          <w:p w14:paraId="693A1CC7" w14:textId="3BA02F86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756EF799" w14:textId="4D0F1FF2" w:rsidR="00DA4893" w:rsidRPr="00780E13" w:rsidRDefault="00DA4893" w:rsidP="00780E13">
            <w:pPr>
              <w:rPr>
                <w:lang w:val="vi-VN"/>
              </w:rPr>
            </w:pPr>
            <w:r w:rsidRPr="00780E13">
              <w:t>1 2 2 5 7 9</w:t>
            </w:r>
          </w:p>
        </w:tc>
        <w:tc>
          <w:tcPr>
            <w:tcW w:w="1976" w:type="dxa"/>
          </w:tcPr>
          <w:p w14:paraId="3D1DABB5" w14:textId="59CF0280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976" w:type="dxa"/>
          </w:tcPr>
          <w:p w14:paraId="365113CC" w14:textId="67113C8C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</w:tr>
      <w:tr w:rsidR="00DA4893" w:rsidRPr="00780E13" w14:paraId="03DC15F1" w14:textId="77777777" w:rsidTr="00DA4893">
        <w:tc>
          <w:tcPr>
            <w:tcW w:w="1975" w:type="dxa"/>
          </w:tcPr>
          <w:p w14:paraId="66882FAD" w14:textId="031B4E4C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Tổng </w:t>
            </w:r>
          </w:p>
        </w:tc>
        <w:tc>
          <w:tcPr>
            <w:tcW w:w="1976" w:type="dxa"/>
          </w:tcPr>
          <w:p w14:paraId="1199F843" w14:textId="77777777" w:rsidR="00DA4893" w:rsidRPr="00780E13" w:rsidRDefault="00DA4893" w:rsidP="00780E13">
            <w:pPr>
              <w:rPr>
                <w:lang w:val="vi-VN"/>
              </w:rPr>
            </w:pPr>
          </w:p>
        </w:tc>
        <w:tc>
          <w:tcPr>
            <w:tcW w:w="1976" w:type="dxa"/>
          </w:tcPr>
          <w:p w14:paraId="5AD5D1D8" w14:textId="77777777" w:rsidR="00DA4893" w:rsidRPr="00780E13" w:rsidRDefault="00DA4893" w:rsidP="00780E13"/>
        </w:tc>
        <w:tc>
          <w:tcPr>
            <w:tcW w:w="1976" w:type="dxa"/>
          </w:tcPr>
          <w:p w14:paraId="57E02B73" w14:textId="5A925D37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12</w:t>
            </w:r>
          </w:p>
        </w:tc>
        <w:tc>
          <w:tcPr>
            <w:tcW w:w="1976" w:type="dxa"/>
          </w:tcPr>
          <w:p w14:paraId="4DEFCEC4" w14:textId="25907C38" w:rsidR="00DA4893" w:rsidRPr="00780E13" w:rsidRDefault="00DA4893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9</w:t>
            </w:r>
          </w:p>
        </w:tc>
      </w:tr>
    </w:tbl>
    <w:p w14:paraId="1FE5745D" w14:textId="754E1CC7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Insertion Sort:</w:t>
      </w:r>
    </w:p>
    <w:p w14:paraId="40ADD127" w14:textId="77777777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Tốt nhất: Theta(n) so sánh, 0 dịch (khi dãy đã sắp tăng).</w:t>
      </w:r>
    </w:p>
    <w:p w14:paraId="673D95F0" w14:textId="77777777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Xấu nhất: Theta(n^2) so sánh và dịch (khi dãy giảm).</w:t>
      </w:r>
    </w:p>
    <w:p w14:paraId="40AE110C" w14:textId="77777777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Bộ nhớ phụ: O(1).</w:t>
      </w:r>
    </w:p>
    <w:p w14:paraId="70D0D2AC" w14:textId="08DB07C1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Merge Sort:</w:t>
      </w:r>
    </w:p>
    <w:p w14:paraId="162EFE1B" w14:textId="77777777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Thời gian: Theta(n log n) cho mọi trường hợp.</w:t>
      </w:r>
    </w:p>
    <w:p w14:paraId="23D721C2" w14:textId="77777777" w:rsidR="00DA4893" w:rsidRPr="00780E13" w:rsidRDefault="00DA4893" w:rsidP="00780E13">
      <w:pPr>
        <w:rPr>
          <w:lang w:val="vi-VN"/>
        </w:rPr>
      </w:pPr>
      <w:r w:rsidRPr="00780E13">
        <w:rPr>
          <w:lang w:val="vi-VN"/>
        </w:rPr>
        <w:t>Bộ nhớ phụ (bộ đệm buffer): O(n).</w:t>
      </w:r>
    </w:p>
    <w:p w14:paraId="6DCF3ECF" w14:textId="77777777" w:rsidR="00DA4893" w:rsidRPr="00780E13" w:rsidRDefault="00DA4893" w:rsidP="00780E13">
      <w:pPr>
        <w:rPr>
          <w:lang w:val="vi-VN"/>
        </w:rPr>
      </w:pPr>
    </w:p>
    <w:p w14:paraId="5C49BD82" w14:textId="7CF43455" w:rsidR="00284524" w:rsidRPr="00780E13" w:rsidRDefault="00000000" w:rsidP="00780E13">
      <w:pPr>
        <w:rPr>
          <w:lang w:val="vi-VN"/>
        </w:rPr>
      </w:pPr>
      <w:r w:rsidRPr="00780E13">
        <w:rPr>
          <w:lang w:val="vi-VN"/>
        </w:rPr>
        <w:t>Bài 3: bảng lo, hi, mid của lower/upper; chi phí hàm và toàn chương trình: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15"/>
        <w:gridCol w:w="1601"/>
        <w:gridCol w:w="1600"/>
        <w:gridCol w:w="1607"/>
        <w:gridCol w:w="1619"/>
        <w:gridCol w:w="1611"/>
      </w:tblGrid>
      <w:tr w:rsidR="00E63696" w:rsidRPr="00780E13" w14:paraId="2F782E0B" w14:textId="77777777" w:rsidTr="00E63696">
        <w:tc>
          <w:tcPr>
            <w:tcW w:w="1646" w:type="dxa"/>
          </w:tcPr>
          <w:p w14:paraId="378D13D0" w14:textId="6A7957D5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Loại</w:t>
            </w:r>
          </w:p>
        </w:tc>
        <w:tc>
          <w:tcPr>
            <w:tcW w:w="1646" w:type="dxa"/>
          </w:tcPr>
          <w:p w14:paraId="3A3DEA14" w14:textId="2B644CB0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Lo </w:t>
            </w:r>
          </w:p>
        </w:tc>
        <w:tc>
          <w:tcPr>
            <w:tcW w:w="1646" w:type="dxa"/>
          </w:tcPr>
          <w:p w14:paraId="7449E119" w14:textId="1C0B2B60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Hi</w:t>
            </w:r>
          </w:p>
        </w:tc>
        <w:tc>
          <w:tcPr>
            <w:tcW w:w="1647" w:type="dxa"/>
          </w:tcPr>
          <w:p w14:paraId="514D6222" w14:textId="5B0B7B1C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Mid</w:t>
            </w:r>
          </w:p>
        </w:tc>
        <w:tc>
          <w:tcPr>
            <w:tcW w:w="1647" w:type="dxa"/>
          </w:tcPr>
          <w:p w14:paraId="20BA9B7A" w14:textId="1A824700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A(mid)</w:t>
            </w:r>
          </w:p>
        </w:tc>
        <w:tc>
          <w:tcPr>
            <w:tcW w:w="1647" w:type="dxa"/>
          </w:tcPr>
          <w:p w14:paraId="31EB6B17" w14:textId="4897CA2E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Cập nhật</w:t>
            </w:r>
          </w:p>
        </w:tc>
      </w:tr>
      <w:tr w:rsidR="00E63696" w:rsidRPr="00780E13" w14:paraId="1373D197" w14:textId="77777777" w:rsidTr="00E63696">
        <w:tc>
          <w:tcPr>
            <w:tcW w:w="1646" w:type="dxa"/>
          </w:tcPr>
          <w:p w14:paraId="308B29EC" w14:textId="362463D5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Lower </w:t>
            </w:r>
          </w:p>
        </w:tc>
        <w:tc>
          <w:tcPr>
            <w:tcW w:w="1646" w:type="dxa"/>
          </w:tcPr>
          <w:p w14:paraId="65D418FA" w14:textId="49850913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  <w:tc>
          <w:tcPr>
            <w:tcW w:w="1646" w:type="dxa"/>
          </w:tcPr>
          <w:p w14:paraId="14CF0B49" w14:textId="7FAADE72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</w:tc>
        <w:tc>
          <w:tcPr>
            <w:tcW w:w="1647" w:type="dxa"/>
          </w:tcPr>
          <w:p w14:paraId="65F0A88A" w14:textId="27FF4C65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647" w:type="dxa"/>
          </w:tcPr>
          <w:p w14:paraId="5C7E98BD" w14:textId="140C98DC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647" w:type="dxa"/>
          </w:tcPr>
          <w:p w14:paraId="7FB665FF" w14:textId="01D0FDB5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hi = </w:t>
            </w:r>
            <w:r w:rsidRPr="00780E13">
              <w:rPr>
                <w:lang w:val="vi-VN"/>
              </w:rPr>
              <w:t>3</w:t>
            </w:r>
          </w:p>
        </w:tc>
      </w:tr>
      <w:tr w:rsidR="00E63696" w:rsidRPr="00780E13" w14:paraId="72776D30" w14:textId="77777777" w:rsidTr="00E63696">
        <w:tc>
          <w:tcPr>
            <w:tcW w:w="1646" w:type="dxa"/>
          </w:tcPr>
          <w:p w14:paraId="5D3C3B56" w14:textId="7F3F167D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Lower</w:t>
            </w:r>
          </w:p>
        </w:tc>
        <w:tc>
          <w:tcPr>
            <w:tcW w:w="1646" w:type="dxa"/>
          </w:tcPr>
          <w:p w14:paraId="6ABD35E5" w14:textId="2152F1D9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  <w:tc>
          <w:tcPr>
            <w:tcW w:w="1646" w:type="dxa"/>
          </w:tcPr>
          <w:p w14:paraId="77C9825B" w14:textId="60EE2EE4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647" w:type="dxa"/>
          </w:tcPr>
          <w:p w14:paraId="089ADA0B" w14:textId="0A938A61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647" w:type="dxa"/>
          </w:tcPr>
          <w:p w14:paraId="37AB8A93" w14:textId="1164DDD9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647" w:type="dxa"/>
          </w:tcPr>
          <w:p w14:paraId="4AEFF42E" w14:textId="370897A5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hi = </w:t>
            </w:r>
            <w:r w:rsidRPr="00780E13">
              <w:rPr>
                <w:lang w:val="vi-VN"/>
              </w:rPr>
              <w:t>1</w:t>
            </w:r>
          </w:p>
        </w:tc>
      </w:tr>
      <w:tr w:rsidR="00E63696" w:rsidRPr="00780E13" w14:paraId="16C92981" w14:textId="77777777" w:rsidTr="00E63696">
        <w:tc>
          <w:tcPr>
            <w:tcW w:w="1646" w:type="dxa"/>
          </w:tcPr>
          <w:p w14:paraId="6AA4BA87" w14:textId="0FC0CBF6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lastRenderedPageBreak/>
              <w:t>Lower</w:t>
            </w:r>
          </w:p>
        </w:tc>
        <w:tc>
          <w:tcPr>
            <w:tcW w:w="1646" w:type="dxa"/>
          </w:tcPr>
          <w:p w14:paraId="4C94C30E" w14:textId="08DD43DA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  <w:tc>
          <w:tcPr>
            <w:tcW w:w="1646" w:type="dxa"/>
          </w:tcPr>
          <w:p w14:paraId="020BCD27" w14:textId="43D04E82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647" w:type="dxa"/>
          </w:tcPr>
          <w:p w14:paraId="19C9F536" w14:textId="5676262D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  <w:tc>
          <w:tcPr>
            <w:tcW w:w="1647" w:type="dxa"/>
          </w:tcPr>
          <w:p w14:paraId="73D0DA41" w14:textId="33D63151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647" w:type="dxa"/>
          </w:tcPr>
          <w:p w14:paraId="2E51E4F4" w14:textId="6AD23DED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lo = </w:t>
            </w:r>
            <w:r w:rsidRPr="00780E13">
              <w:rPr>
                <w:lang w:val="vi-VN"/>
              </w:rPr>
              <w:t>1; dừng</w:t>
            </w:r>
          </w:p>
        </w:tc>
      </w:tr>
      <w:tr w:rsidR="00E63696" w:rsidRPr="00780E13" w14:paraId="2A152007" w14:textId="77777777" w:rsidTr="00E63696">
        <w:tc>
          <w:tcPr>
            <w:tcW w:w="1646" w:type="dxa"/>
          </w:tcPr>
          <w:p w14:paraId="3E49EA91" w14:textId="55DDB41E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</w:t>
            </w:r>
          </w:p>
        </w:tc>
        <w:tc>
          <w:tcPr>
            <w:tcW w:w="1646" w:type="dxa"/>
          </w:tcPr>
          <w:p w14:paraId="34B89910" w14:textId="3BA0DC92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  <w:tc>
          <w:tcPr>
            <w:tcW w:w="1646" w:type="dxa"/>
          </w:tcPr>
          <w:p w14:paraId="28D4D33B" w14:textId="33B686A3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</w:tc>
        <w:tc>
          <w:tcPr>
            <w:tcW w:w="1647" w:type="dxa"/>
          </w:tcPr>
          <w:p w14:paraId="07B83ECD" w14:textId="4F5C4EA5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647" w:type="dxa"/>
          </w:tcPr>
          <w:p w14:paraId="424DF313" w14:textId="3527D740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647" w:type="dxa"/>
          </w:tcPr>
          <w:p w14:paraId="4372E702" w14:textId="6F37AD87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hi</w:t>
            </w:r>
            <w:r w:rsidRPr="00780E13">
              <w:rPr>
                <w:lang w:val="vi-VN"/>
              </w:rPr>
              <w:t xml:space="preserve"> = 3</w:t>
            </w:r>
          </w:p>
        </w:tc>
      </w:tr>
      <w:tr w:rsidR="00E63696" w:rsidRPr="00780E13" w14:paraId="4E7D04BB" w14:textId="77777777" w:rsidTr="00E63696">
        <w:tc>
          <w:tcPr>
            <w:tcW w:w="1646" w:type="dxa"/>
          </w:tcPr>
          <w:p w14:paraId="077A8064" w14:textId="5303DEC8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</w:t>
            </w:r>
          </w:p>
        </w:tc>
        <w:tc>
          <w:tcPr>
            <w:tcW w:w="1646" w:type="dxa"/>
          </w:tcPr>
          <w:p w14:paraId="019C39A0" w14:textId="781B71B0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  <w:tc>
          <w:tcPr>
            <w:tcW w:w="1646" w:type="dxa"/>
          </w:tcPr>
          <w:p w14:paraId="615B5290" w14:textId="43FBB0F7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647" w:type="dxa"/>
          </w:tcPr>
          <w:p w14:paraId="077B5B4C" w14:textId="74D74C3E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647" w:type="dxa"/>
          </w:tcPr>
          <w:p w14:paraId="226A30A7" w14:textId="36D6CBCD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647" w:type="dxa"/>
          </w:tcPr>
          <w:p w14:paraId="5ED9396D" w14:textId="4C5EC2EB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lo = </w:t>
            </w:r>
            <w:r w:rsidRPr="00780E13">
              <w:rPr>
                <w:lang w:val="vi-VN"/>
              </w:rPr>
              <w:t>2</w:t>
            </w:r>
          </w:p>
        </w:tc>
      </w:tr>
      <w:tr w:rsidR="00E63696" w:rsidRPr="00780E13" w14:paraId="5F5DECA7" w14:textId="77777777" w:rsidTr="00E63696">
        <w:tc>
          <w:tcPr>
            <w:tcW w:w="1646" w:type="dxa"/>
          </w:tcPr>
          <w:p w14:paraId="2D2B569F" w14:textId="7103F15D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Upper</w:t>
            </w:r>
          </w:p>
        </w:tc>
        <w:tc>
          <w:tcPr>
            <w:tcW w:w="1646" w:type="dxa"/>
          </w:tcPr>
          <w:p w14:paraId="72A6DFAF" w14:textId="4F8C3A9D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646" w:type="dxa"/>
          </w:tcPr>
          <w:p w14:paraId="06E0392F" w14:textId="1EA59569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647" w:type="dxa"/>
          </w:tcPr>
          <w:p w14:paraId="62FE763F" w14:textId="164A2052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647" w:type="dxa"/>
          </w:tcPr>
          <w:p w14:paraId="570B353D" w14:textId="53814502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647" w:type="dxa"/>
          </w:tcPr>
          <w:p w14:paraId="640643A5" w14:textId="6D52A184" w:rsidR="00E63696" w:rsidRPr="00780E13" w:rsidRDefault="00E6369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lo = 3; dừng </w:t>
            </w:r>
          </w:p>
        </w:tc>
      </w:tr>
    </w:tbl>
    <w:p w14:paraId="0A1FAE40" w14:textId="77777777" w:rsidR="00E63696" w:rsidRPr="00780E13" w:rsidRDefault="00E63696" w:rsidP="00780E13">
      <w:pPr>
        <w:rPr>
          <w:lang w:val="vi-VN"/>
        </w:rPr>
      </w:pPr>
      <w:r w:rsidRPr="00780E13">
        <w:rPr>
          <w:lang w:val="vi-VN"/>
        </w:rPr>
        <w:t>Chi phí hàm và toàn chương trình:</w:t>
      </w:r>
    </w:p>
    <w:p w14:paraId="7C6C7C3A" w14:textId="77777777" w:rsidR="00E63696" w:rsidRPr="00780E13" w:rsidRDefault="00E63696" w:rsidP="00780E13">
      <w:pPr>
        <w:rPr>
          <w:lang w:val="vi-VN"/>
        </w:rPr>
      </w:pPr>
      <w:r w:rsidRPr="00780E13">
        <w:rPr>
          <w:lang w:val="vi-VN"/>
        </w:rPr>
        <w:t>Hàm bound (Lower/Upper): Tốn O(log n) thời gian và O(1) bộ nhớ phụ.</w:t>
      </w:r>
    </w:p>
    <w:p w14:paraId="68E6B900" w14:textId="77777777" w:rsidR="00E63696" w:rsidRPr="00780E13" w:rsidRDefault="00E63696" w:rsidP="00780E13">
      <w:pPr>
        <w:rPr>
          <w:lang w:val="vi-VN"/>
        </w:rPr>
      </w:pPr>
      <w:r w:rsidRPr="00780E13">
        <w:rPr>
          <w:lang w:val="vi-VN"/>
        </w:rPr>
        <w:t>Kiểm tra mảng giảm &amp; đọc dữ liệu: Tốn Theta(n) thời gian để kiểm tra điều kiện mảng đã sắp xếp.</w:t>
      </w:r>
    </w:p>
    <w:p w14:paraId="76541F9F" w14:textId="77777777" w:rsidR="00E63696" w:rsidRPr="00780E13" w:rsidRDefault="00E63696" w:rsidP="00780E13">
      <w:pPr>
        <w:rPr>
          <w:lang w:val="vi-VN"/>
        </w:rPr>
      </w:pPr>
      <w:r w:rsidRPr="00780E13">
        <w:rPr>
          <w:lang w:val="vi-VN"/>
        </w:rPr>
        <w:t>Toàn chương trình: Theta(n) cho đọc và kiểm tra mảng, O(log n) cho các truy vấn nhị phân. Tổng thời gian toàn bài là Theta(n).</w:t>
      </w:r>
    </w:p>
    <w:p w14:paraId="7708BAD7" w14:textId="77777777" w:rsidR="00E63696" w:rsidRPr="00780E13" w:rsidRDefault="00E63696" w:rsidP="00780E13">
      <w:pPr>
        <w:rPr>
          <w:lang w:val="vi-VN"/>
        </w:rPr>
      </w:pPr>
    </w:p>
    <w:p w14:paraId="13F8057D" w14:textId="183BD3CC" w:rsidR="00284524" w:rsidRPr="00780E13" w:rsidRDefault="00000000" w:rsidP="00780E13">
      <w:pPr>
        <w:rPr>
          <w:lang w:val="vi-VN"/>
        </w:rPr>
      </w:pPr>
      <w:r w:rsidRPr="00780E13">
        <w:rPr>
          <w:lang w:val="vi-VN"/>
        </w:rPr>
        <w:t>Bài 4: bảng ID, d², thứ hạng, nhãn; phiếu khi k = 1,2,3: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22"/>
        <w:gridCol w:w="1933"/>
        <w:gridCol w:w="1938"/>
        <w:gridCol w:w="1927"/>
        <w:gridCol w:w="1933"/>
      </w:tblGrid>
      <w:tr w:rsidR="00633B06" w:rsidRPr="00780E13" w14:paraId="5B72086A" w14:textId="77777777" w:rsidTr="00633B06">
        <w:tc>
          <w:tcPr>
            <w:tcW w:w="1975" w:type="dxa"/>
          </w:tcPr>
          <w:p w14:paraId="5DBD2B7F" w14:textId="5B1407A1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ID</w:t>
            </w:r>
          </w:p>
        </w:tc>
        <w:tc>
          <w:tcPr>
            <w:tcW w:w="1976" w:type="dxa"/>
          </w:tcPr>
          <w:p w14:paraId="3D3A85C6" w14:textId="02C9168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Nhãn</w:t>
            </w:r>
          </w:p>
        </w:tc>
        <w:tc>
          <w:tcPr>
            <w:tcW w:w="1976" w:type="dxa"/>
          </w:tcPr>
          <w:p w14:paraId="092AC038" w14:textId="190CEC6B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CÔNG THỨC ĐẾN (4, 4)</w:t>
            </w:r>
          </w:p>
        </w:tc>
        <w:tc>
          <w:tcPr>
            <w:tcW w:w="1976" w:type="dxa"/>
          </w:tcPr>
          <w:p w14:paraId="481CDC2A" w14:textId="7FDA04B0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d^2</w:t>
            </w:r>
          </w:p>
        </w:tc>
        <w:tc>
          <w:tcPr>
            <w:tcW w:w="1976" w:type="dxa"/>
          </w:tcPr>
          <w:p w14:paraId="16371D76" w14:textId="4DE36820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Hạng</w:t>
            </w:r>
          </w:p>
        </w:tc>
      </w:tr>
      <w:tr w:rsidR="00633B06" w:rsidRPr="00780E13" w14:paraId="1955BFC6" w14:textId="77777777" w:rsidTr="00633B06">
        <w:tc>
          <w:tcPr>
            <w:tcW w:w="1975" w:type="dxa"/>
          </w:tcPr>
          <w:p w14:paraId="40B9AE76" w14:textId="73A1DF3F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2E66CA8C" w14:textId="6EC92CC1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A</w:t>
            </w:r>
          </w:p>
        </w:tc>
        <w:tc>
          <w:tcPr>
            <w:tcW w:w="1976" w:type="dxa"/>
          </w:tcPr>
          <w:p w14:paraId="387522FE" w14:textId="35201834" w:rsidR="00633B06" w:rsidRPr="00780E13" w:rsidRDefault="00633B06" w:rsidP="00780E13">
            <w:pPr>
              <w:rPr>
                <w:lang w:val="vi-VN"/>
              </w:rPr>
            </w:pPr>
            <w:r w:rsidRPr="00780E13">
              <w:t>(1-</w:t>
            </w:r>
            <w:proofErr w:type="gramStart"/>
            <w:r w:rsidRPr="00780E13">
              <w:t>4)^</w:t>
            </w:r>
            <w:proofErr w:type="gramEnd"/>
            <w:r w:rsidRPr="00780E13">
              <w:t>2 + (1-</w:t>
            </w:r>
            <w:proofErr w:type="gramStart"/>
            <w:r w:rsidRPr="00780E13">
              <w:t>4)^</w:t>
            </w:r>
            <w:proofErr w:type="gramEnd"/>
            <w:r w:rsidRPr="00780E13">
              <w:t>2</w:t>
            </w:r>
          </w:p>
        </w:tc>
        <w:tc>
          <w:tcPr>
            <w:tcW w:w="1976" w:type="dxa"/>
          </w:tcPr>
          <w:p w14:paraId="00CC44B7" w14:textId="0301D0F2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18</w:t>
            </w:r>
          </w:p>
        </w:tc>
        <w:tc>
          <w:tcPr>
            <w:tcW w:w="1976" w:type="dxa"/>
          </w:tcPr>
          <w:p w14:paraId="3774DD2C" w14:textId="27A0F3E0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</w:t>
            </w:r>
          </w:p>
        </w:tc>
      </w:tr>
      <w:tr w:rsidR="00633B06" w:rsidRPr="00780E13" w14:paraId="6F5D877D" w14:textId="77777777" w:rsidTr="00633B06">
        <w:tc>
          <w:tcPr>
            <w:tcW w:w="1975" w:type="dxa"/>
          </w:tcPr>
          <w:p w14:paraId="09AAC542" w14:textId="3FFB8DD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976" w:type="dxa"/>
          </w:tcPr>
          <w:p w14:paraId="775E1C89" w14:textId="5B33897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A</w:t>
            </w:r>
          </w:p>
        </w:tc>
        <w:tc>
          <w:tcPr>
            <w:tcW w:w="1976" w:type="dxa"/>
          </w:tcPr>
          <w:p w14:paraId="7079B05F" w14:textId="109B1F16" w:rsidR="00633B06" w:rsidRPr="00780E13" w:rsidRDefault="00633B06" w:rsidP="00780E13">
            <w:pPr>
              <w:rPr>
                <w:lang w:val="vi-VN"/>
              </w:rPr>
            </w:pPr>
            <w:r w:rsidRPr="00780E13">
              <w:t>(2-</w:t>
            </w:r>
            <w:proofErr w:type="gramStart"/>
            <w:r w:rsidRPr="00780E13">
              <w:t>4)^</w:t>
            </w:r>
            <w:proofErr w:type="gramEnd"/>
            <w:r w:rsidRPr="00780E13">
              <w:t>2 + (1-</w:t>
            </w:r>
            <w:proofErr w:type="gramStart"/>
            <w:r w:rsidRPr="00780E13">
              <w:t>4)^</w:t>
            </w:r>
            <w:proofErr w:type="gramEnd"/>
            <w:r w:rsidRPr="00780E13">
              <w:t>2</w:t>
            </w:r>
          </w:p>
        </w:tc>
        <w:tc>
          <w:tcPr>
            <w:tcW w:w="1976" w:type="dxa"/>
          </w:tcPr>
          <w:p w14:paraId="07702F6A" w14:textId="17083456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13</w:t>
            </w:r>
          </w:p>
        </w:tc>
        <w:tc>
          <w:tcPr>
            <w:tcW w:w="1976" w:type="dxa"/>
          </w:tcPr>
          <w:p w14:paraId="75D7B592" w14:textId="4C872FD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</w:tr>
      <w:tr w:rsidR="00633B06" w:rsidRPr="00780E13" w14:paraId="48C9F68B" w14:textId="77777777" w:rsidTr="00633B06">
        <w:tc>
          <w:tcPr>
            <w:tcW w:w="1975" w:type="dxa"/>
          </w:tcPr>
          <w:p w14:paraId="7223C483" w14:textId="771C7E07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3</w:t>
            </w:r>
          </w:p>
        </w:tc>
        <w:tc>
          <w:tcPr>
            <w:tcW w:w="1976" w:type="dxa"/>
          </w:tcPr>
          <w:p w14:paraId="6136CA67" w14:textId="1FD3D89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A</w:t>
            </w:r>
          </w:p>
        </w:tc>
        <w:tc>
          <w:tcPr>
            <w:tcW w:w="1976" w:type="dxa"/>
          </w:tcPr>
          <w:p w14:paraId="0DFFB227" w14:textId="370D02DB" w:rsidR="00633B06" w:rsidRPr="00780E13" w:rsidRDefault="00633B06" w:rsidP="00780E13">
            <w:pPr>
              <w:rPr>
                <w:lang w:val="vi-VN"/>
              </w:rPr>
            </w:pPr>
            <w:r w:rsidRPr="00780E13">
              <w:t>(2-</w:t>
            </w:r>
            <w:proofErr w:type="gramStart"/>
            <w:r w:rsidRPr="00780E13">
              <w:t>4)^</w:t>
            </w:r>
            <w:proofErr w:type="gramEnd"/>
            <w:r w:rsidRPr="00780E13">
              <w:t>2 + (3-</w:t>
            </w:r>
            <w:proofErr w:type="gramStart"/>
            <w:r w:rsidRPr="00780E13">
              <w:t>4)^</w:t>
            </w:r>
            <w:proofErr w:type="gramEnd"/>
            <w:r w:rsidRPr="00780E13">
              <w:t>2</w:t>
            </w:r>
          </w:p>
        </w:tc>
        <w:tc>
          <w:tcPr>
            <w:tcW w:w="1976" w:type="dxa"/>
          </w:tcPr>
          <w:p w14:paraId="256248C1" w14:textId="3CAC65DF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976" w:type="dxa"/>
          </w:tcPr>
          <w:p w14:paraId="468DCBA3" w14:textId="5CCF819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</w:tr>
      <w:tr w:rsidR="00633B06" w:rsidRPr="00780E13" w14:paraId="33F79FA4" w14:textId="77777777" w:rsidTr="00633B06">
        <w:tc>
          <w:tcPr>
            <w:tcW w:w="1975" w:type="dxa"/>
          </w:tcPr>
          <w:p w14:paraId="07041388" w14:textId="42542FDD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4</w:t>
            </w:r>
          </w:p>
        </w:tc>
        <w:tc>
          <w:tcPr>
            <w:tcW w:w="1976" w:type="dxa"/>
          </w:tcPr>
          <w:p w14:paraId="426E0480" w14:textId="7171E6EB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B</w:t>
            </w:r>
          </w:p>
        </w:tc>
        <w:tc>
          <w:tcPr>
            <w:tcW w:w="1976" w:type="dxa"/>
          </w:tcPr>
          <w:p w14:paraId="11AF6FE7" w14:textId="033D0FEC" w:rsidR="00633B06" w:rsidRPr="00780E13" w:rsidRDefault="00633B06" w:rsidP="00780E13">
            <w:pPr>
              <w:rPr>
                <w:lang w:val="vi-VN"/>
              </w:rPr>
            </w:pPr>
            <w:r w:rsidRPr="00780E13">
              <w:t>(6-</w:t>
            </w:r>
            <w:proofErr w:type="gramStart"/>
            <w:r w:rsidRPr="00780E13">
              <w:t>4)^</w:t>
            </w:r>
            <w:proofErr w:type="gramEnd"/>
            <w:r w:rsidRPr="00780E13">
              <w:t>2 + (5-</w:t>
            </w:r>
            <w:proofErr w:type="gramStart"/>
            <w:r w:rsidRPr="00780E13">
              <w:t>4)^</w:t>
            </w:r>
            <w:proofErr w:type="gramEnd"/>
            <w:r w:rsidRPr="00780E13">
              <w:t>2</w:t>
            </w:r>
          </w:p>
        </w:tc>
        <w:tc>
          <w:tcPr>
            <w:tcW w:w="1976" w:type="dxa"/>
          </w:tcPr>
          <w:p w14:paraId="1264BCC0" w14:textId="04C9FA4A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976" w:type="dxa"/>
          </w:tcPr>
          <w:p w14:paraId="3DA9BE55" w14:textId="1025F86F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</w:tr>
      <w:tr w:rsidR="00633B06" w:rsidRPr="00780E13" w14:paraId="3A181C3D" w14:textId="77777777" w:rsidTr="00633B06">
        <w:tc>
          <w:tcPr>
            <w:tcW w:w="1975" w:type="dxa"/>
          </w:tcPr>
          <w:p w14:paraId="3DB42B79" w14:textId="69273CC0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  <w:tc>
          <w:tcPr>
            <w:tcW w:w="1976" w:type="dxa"/>
          </w:tcPr>
          <w:p w14:paraId="43F49314" w14:textId="6048331F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B</w:t>
            </w:r>
          </w:p>
        </w:tc>
        <w:tc>
          <w:tcPr>
            <w:tcW w:w="1976" w:type="dxa"/>
          </w:tcPr>
          <w:p w14:paraId="18BB431B" w14:textId="67011C42" w:rsidR="00633B06" w:rsidRPr="00780E13" w:rsidRDefault="00633B06" w:rsidP="00780E13">
            <w:pPr>
              <w:rPr>
                <w:lang w:val="vi-VN"/>
              </w:rPr>
            </w:pPr>
            <w:r w:rsidRPr="00780E13">
              <w:t>(7-</w:t>
            </w:r>
            <w:proofErr w:type="gramStart"/>
            <w:r w:rsidRPr="00780E13">
              <w:t>4)^</w:t>
            </w:r>
            <w:proofErr w:type="gramEnd"/>
            <w:r w:rsidRPr="00780E13">
              <w:t>2 + (7-</w:t>
            </w:r>
            <w:proofErr w:type="gramStart"/>
            <w:r w:rsidRPr="00780E13">
              <w:t>4)^</w:t>
            </w:r>
            <w:proofErr w:type="gramEnd"/>
            <w:r w:rsidRPr="00780E13">
              <w:t>2</w:t>
            </w:r>
          </w:p>
        </w:tc>
        <w:tc>
          <w:tcPr>
            <w:tcW w:w="1976" w:type="dxa"/>
          </w:tcPr>
          <w:p w14:paraId="630A184E" w14:textId="363E7D02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18</w:t>
            </w:r>
          </w:p>
        </w:tc>
        <w:tc>
          <w:tcPr>
            <w:tcW w:w="1976" w:type="dxa"/>
          </w:tcPr>
          <w:p w14:paraId="15535CB4" w14:textId="02724115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5</w:t>
            </w:r>
          </w:p>
        </w:tc>
      </w:tr>
      <w:tr w:rsidR="00633B06" w:rsidRPr="00780E13" w14:paraId="65D0152C" w14:textId="77777777" w:rsidTr="00633B06">
        <w:tc>
          <w:tcPr>
            <w:tcW w:w="1975" w:type="dxa"/>
          </w:tcPr>
          <w:p w14:paraId="4A002880" w14:textId="07080728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</w:tc>
        <w:tc>
          <w:tcPr>
            <w:tcW w:w="1976" w:type="dxa"/>
          </w:tcPr>
          <w:p w14:paraId="031E9643" w14:textId="5B4E6661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B</w:t>
            </w:r>
          </w:p>
        </w:tc>
        <w:tc>
          <w:tcPr>
            <w:tcW w:w="1976" w:type="dxa"/>
          </w:tcPr>
          <w:p w14:paraId="4777410F" w14:textId="42C8EB5B" w:rsidR="00633B06" w:rsidRPr="00780E13" w:rsidRDefault="00633B06" w:rsidP="00780E13">
            <w:pPr>
              <w:rPr>
                <w:lang w:val="vi-VN"/>
              </w:rPr>
            </w:pPr>
            <w:r w:rsidRPr="00780E13">
              <w:t>(8-</w:t>
            </w:r>
            <w:proofErr w:type="gramStart"/>
            <w:r w:rsidRPr="00780E13">
              <w:t>4)^</w:t>
            </w:r>
            <w:proofErr w:type="gramEnd"/>
            <w:r w:rsidRPr="00780E13">
              <w:t>2 + (6-</w:t>
            </w:r>
            <w:proofErr w:type="gramStart"/>
            <w:r w:rsidRPr="00780E13">
              <w:t>4)^</w:t>
            </w:r>
            <w:proofErr w:type="gramEnd"/>
            <w:r w:rsidRPr="00780E13">
              <w:t>2</w:t>
            </w:r>
          </w:p>
        </w:tc>
        <w:tc>
          <w:tcPr>
            <w:tcW w:w="1976" w:type="dxa"/>
          </w:tcPr>
          <w:p w14:paraId="4507C98C" w14:textId="1E65B7BD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20</w:t>
            </w:r>
          </w:p>
        </w:tc>
        <w:tc>
          <w:tcPr>
            <w:tcW w:w="1976" w:type="dxa"/>
          </w:tcPr>
          <w:p w14:paraId="56CBDC52" w14:textId="12E5B349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6</w:t>
            </w:r>
          </w:p>
        </w:tc>
      </w:tr>
    </w:tbl>
    <w:p w14:paraId="05DE9C66" w14:textId="77777777" w:rsidR="00633B06" w:rsidRPr="00780E13" w:rsidRDefault="00633B06" w:rsidP="00780E13">
      <w:pPr>
        <w:rPr>
          <w:lang w:val="vi-VN"/>
        </w:rPr>
      </w:pPr>
    </w:p>
    <w:p w14:paraId="6C866929" w14:textId="12696C6C" w:rsidR="00633B06" w:rsidRPr="00780E13" w:rsidRDefault="00633B06" w:rsidP="00780E13">
      <w:pPr>
        <w:rPr>
          <w:lang w:val="vi-VN"/>
        </w:rPr>
      </w:pPr>
      <w:r w:rsidRPr="00780E13">
        <w:rPr>
          <w:lang w:val="vi-VN"/>
        </w:rPr>
        <w:t>Bảng kết quả bỏ phiếu theo K: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13"/>
        <w:gridCol w:w="1930"/>
        <w:gridCol w:w="1931"/>
        <w:gridCol w:w="1931"/>
        <w:gridCol w:w="1948"/>
      </w:tblGrid>
      <w:tr w:rsidR="00633B06" w:rsidRPr="00780E13" w14:paraId="58F61B67" w14:textId="77777777" w:rsidTr="00633B06">
        <w:tc>
          <w:tcPr>
            <w:tcW w:w="1975" w:type="dxa"/>
          </w:tcPr>
          <w:p w14:paraId="636E3D88" w14:textId="70FFBFE5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k</w:t>
            </w:r>
          </w:p>
        </w:tc>
        <w:tc>
          <w:tcPr>
            <w:tcW w:w="1976" w:type="dxa"/>
          </w:tcPr>
          <w:p w14:paraId="173B87D7" w14:textId="58B1D850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Danh sách láng giềng chọn ID và Nhãn</w:t>
            </w:r>
          </w:p>
        </w:tc>
        <w:tc>
          <w:tcPr>
            <w:tcW w:w="1976" w:type="dxa"/>
          </w:tcPr>
          <w:p w14:paraId="61D6F921" w14:textId="26301F98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Phiếu A</w:t>
            </w:r>
          </w:p>
        </w:tc>
        <w:tc>
          <w:tcPr>
            <w:tcW w:w="1976" w:type="dxa"/>
          </w:tcPr>
          <w:p w14:paraId="0F203F68" w14:textId="0CFBBE89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Phiếu </w:t>
            </w:r>
            <w:r w:rsidRPr="00780E13">
              <w:rPr>
                <w:lang w:val="vi-VN"/>
              </w:rPr>
              <w:t>B</w:t>
            </w:r>
          </w:p>
        </w:tc>
        <w:tc>
          <w:tcPr>
            <w:tcW w:w="1976" w:type="dxa"/>
          </w:tcPr>
          <w:p w14:paraId="632D3925" w14:textId="5DB20974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Kết quả PREDICT</w:t>
            </w:r>
          </w:p>
        </w:tc>
      </w:tr>
      <w:tr w:rsidR="00633B06" w:rsidRPr="00780E13" w14:paraId="0ED55B99" w14:textId="77777777" w:rsidTr="00633B06">
        <w:tc>
          <w:tcPr>
            <w:tcW w:w="1975" w:type="dxa"/>
          </w:tcPr>
          <w:p w14:paraId="74862BE3" w14:textId="1C4E4E9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k = 1</w:t>
            </w:r>
          </w:p>
        </w:tc>
        <w:tc>
          <w:tcPr>
            <w:tcW w:w="1976" w:type="dxa"/>
          </w:tcPr>
          <w:p w14:paraId="5A4E8BC4" w14:textId="7F388D43" w:rsidR="00633B06" w:rsidRPr="00780E13" w:rsidRDefault="00633B06" w:rsidP="00780E13">
            <w:pPr>
              <w:rPr>
                <w:lang w:val="vi-VN"/>
              </w:rPr>
            </w:pPr>
            <w:r w:rsidRPr="00780E13">
              <w:t>ID 3 (A)</w:t>
            </w:r>
          </w:p>
        </w:tc>
        <w:tc>
          <w:tcPr>
            <w:tcW w:w="1976" w:type="dxa"/>
          </w:tcPr>
          <w:p w14:paraId="1254B20D" w14:textId="254B2FB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563F5A03" w14:textId="65564D5C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0</w:t>
            </w:r>
          </w:p>
        </w:tc>
        <w:tc>
          <w:tcPr>
            <w:tcW w:w="1976" w:type="dxa"/>
          </w:tcPr>
          <w:p w14:paraId="576D1542" w14:textId="01FD5FBE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A</w:t>
            </w:r>
          </w:p>
        </w:tc>
      </w:tr>
      <w:tr w:rsidR="00633B06" w:rsidRPr="00780E13" w14:paraId="1DCBD404" w14:textId="77777777" w:rsidTr="00633B06">
        <w:tc>
          <w:tcPr>
            <w:tcW w:w="1975" w:type="dxa"/>
          </w:tcPr>
          <w:p w14:paraId="2A27AF29" w14:textId="0C6C6A98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k = </w:t>
            </w:r>
            <w:r w:rsidRPr="00780E13">
              <w:rPr>
                <w:lang w:val="vi-VN"/>
              </w:rPr>
              <w:t>2</w:t>
            </w:r>
          </w:p>
        </w:tc>
        <w:tc>
          <w:tcPr>
            <w:tcW w:w="1976" w:type="dxa"/>
          </w:tcPr>
          <w:p w14:paraId="4F7782AC" w14:textId="4310FAB9" w:rsidR="00633B06" w:rsidRPr="00780E13" w:rsidRDefault="00633B06" w:rsidP="00780E13">
            <w:pPr>
              <w:rPr>
                <w:lang w:val="vi-VN"/>
              </w:rPr>
            </w:pPr>
            <w:r w:rsidRPr="00780E13">
              <w:t>ID 3 (A), ID 4 (B)</w:t>
            </w:r>
          </w:p>
        </w:tc>
        <w:tc>
          <w:tcPr>
            <w:tcW w:w="1976" w:type="dxa"/>
          </w:tcPr>
          <w:p w14:paraId="36DCE4F7" w14:textId="09E1DBC5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5348A176" w14:textId="50ED2C10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2466FB85" w14:textId="6692D9EA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Hòa phiếu(ưu tiên A theo quy ước)</w:t>
            </w:r>
          </w:p>
        </w:tc>
      </w:tr>
      <w:tr w:rsidR="00633B06" w:rsidRPr="00780E13" w14:paraId="06990C9B" w14:textId="77777777" w:rsidTr="00633B06">
        <w:tc>
          <w:tcPr>
            <w:tcW w:w="1975" w:type="dxa"/>
          </w:tcPr>
          <w:p w14:paraId="2F9167DC" w14:textId="530B83D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 xml:space="preserve">k = </w:t>
            </w:r>
            <w:r w:rsidRPr="00780E13">
              <w:rPr>
                <w:lang w:val="vi-VN"/>
              </w:rPr>
              <w:t>3</w:t>
            </w:r>
          </w:p>
        </w:tc>
        <w:tc>
          <w:tcPr>
            <w:tcW w:w="1976" w:type="dxa"/>
          </w:tcPr>
          <w:p w14:paraId="784A248E" w14:textId="4CBC2AB7" w:rsidR="00633B06" w:rsidRPr="00780E13" w:rsidRDefault="00633B06" w:rsidP="00780E13">
            <w:pPr>
              <w:rPr>
                <w:lang w:val="vi-VN"/>
              </w:rPr>
            </w:pPr>
            <w:r w:rsidRPr="00780E13">
              <w:t>ID 3 (A), ID 4 (B), ID 2 (A)</w:t>
            </w:r>
          </w:p>
        </w:tc>
        <w:tc>
          <w:tcPr>
            <w:tcW w:w="1976" w:type="dxa"/>
          </w:tcPr>
          <w:p w14:paraId="4F696049" w14:textId="43B5A09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2</w:t>
            </w:r>
          </w:p>
        </w:tc>
        <w:tc>
          <w:tcPr>
            <w:tcW w:w="1976" w:type="dxa"/>
          </w:tcPr>
          <w:p w14:paraId="189F9E5F" w14:textId="0430A3D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1</w:t>
            </w:r>
          </w:p>
        </w:tc>
        <w:tc>
          <w:tcPr>
            <w:tcW w:w="1976" w:type="dxa"/>
          </w:tcPr>
          <w:p w14:paraId="3E8B71C9" w14:textId="12F242A3" w:rsidR="00633B06" w:rsidRPr="00780E13" w:rsidRDefault="00633B06" w:rsidP="00780E13">
            <w:pPr>
              <w:rPr>
                <w:lang w:val="vi-VN"/>
              </w:rPr>
            </w:pPr>
            <w:r w:rsidRPr="00780E13">
              <w:rPr>
                <w:lang w:val="vi-VN"/>
              </w:rPr>
              <w:t>A</w:t>
            </w:r>
          </w:p>
        </w:tc>
      </w:tr>
    </w:tbl>
    <w:p w14:paraId="1D4F0B4C" w14:textId="77777777" w:rsidR="00633B06" w:rsidRPr="00780E13" w:rsidRDefault="00633B06" w:rsidP="00780E13">
      <w:pPr>
        <w:rPr>
          <w:lang w:val="vi-VN"/>
        </w:rPr>
      </w:pPr>
    </w:p>
    <w:p w14:paraId="05F63F97" w14:textId="77777777" w:rsidR="00633B06" w:rsidRPr="00780E13" w:rsidRDefault="00633B06" w:rsidP="00780E13">
      <w:pPr>
        <w:rPr>
          <w:lang w:val="vi-VN"/>
        </w:rPr>
      </w:pPr>
      <w:r w:rsidRPr="00780E13">
        <w:rPr>
          <w:lang w:val="vi-VN"/>
        </w:rPr>
        <w:t>Độ phức tạp toàn chương trình Bài 4:</w:t>
      </w:r>
    </w:p>
    <w:p w14:paraId="52F22F8A" w14:textId="77777777" w:rsidR="00633B06" w:rsidRPr="00780E13" w:rsidRDefault="00633B06" w:rsidP="00780E13">
      <w:pPr>
        <w:rPr>
          <w:lang w:val="vi-VN"/>
        </w:rPr>
      </w:pPr>
      <w:r w:rsidRPr="00780E13">
        <w:rPr>
          <w:lang w:val="vi-VN"/>
        </w:rPr>
        <w:t>Tính khoảng cách: Theta(n * d) thời gian, với d = 2 là số chiều không gian.</w:t>
      </w:r>
    </w:p>
    <w:p w14:paraId="30169700" w14:textId="77777777" w:rsidR="00633B06" w:rsidRPr="00780E13" w:rsidRDefault="00633B06" w:rsidP="00780E13">
      <w:pPr>
        <w:rPr>
          <w:lang w:val="vi-VN"/>
        </w:rPr>
      </w:pPr>
      <w:r w:rsidRPr="00780E13">
        <w:rPr>
          <w:lang w:val="vi-VN"/>
        </w:rPr>
        <w:t>Sắp xếp mảng láng giềng: Theta(n * log(n)) thời gian do sử dụng Merge Sort theo khóa (d^2, ID).</w:t>
      </w:r>
    </w:p>
    <w:p w14:paraId="6DABBAFB" w14:textId="77777777" w:rsidR="00633B06" w:rsidRPr="00780E13" w:rsidRDefault="00633B06" w:rsidP="00780E13">
      <w:pPr>
        <w:rPr>
          <w:lang w:val="vi-VN"/>
        </w:rPr>
      </w:pPr>
      <w:r w:rsidRPr="00780E13">
        <w:rPr>
          <w:lang w:val="vi-VN"/>
        </w:rPr>
        <w:t>Lấy k láng giềng và bỏ phiếu: Theta(k) thời gian.</w:t>
      </w:r>
    </w:p>
    <w:p w14:paraId="7031232C" w14:textId="77777777" w:rsidR="00633B06" w:rsidRPr="00780E13" w:rsidRDefault="00633B06" w:rsidP="00780E13">
      <w:pPr>
        <w:rPr>
          <w:lang w:val="vi-VN"/>
        </w:rPr>
      </w:pPr>
      <w:r w:rsidRPr="00780E13">
        <w:rPr>
          <w:lang w:val="vi-VN"/>
        </w:rPr>
        <w:t>Toàn chương trình: Theta(n * log(n)) thời gian, O(n) bộ nhớ phụ.</w:t>
      </w:r>
    </w:p>
    <w:p w14:paraId="7461FDD0" w14:textId="77777777" w:rsidR="00633B06" w:rsidRPr="00780E13" w:rsidRDefault="00633B06" w:rsidP="00780E13">
      <w:pPr>
        <w:rPr>
          <w:lang w:val="vi-VN"/>
        </w:rPr>
      </w:pPr>
    </w:p>
    <w:p w14:paraId="2CF7370C" w14:textId="77777777" w:rsidR="00284524" w:rsidRPr="00780E13" w:rsidRDefault="00000000" w:rsidP="00780E13">
      <w:pPr>
        <w:rPr>
          <w:lang w:val="vi-VN"/>
        </w:rPr>
      </w:pPr>
      <w:r w:rsidRPr="00780E13">
        <w:rPr>
          <w:lang w:val="vi-VN"/>
        </w:rPr>
        <w:br w:type="page"/>
      </w:r>
    </w:p>
    <w:p w14:paraId="23078866" w14:textId="77777777" w:rsidR="00284524" w:rsidRPr="00780E13" w:rsidRDefault="00000000" w:rsidP="00780E13">
      <w:r w:rsidRPr="00780E13">
        <w:lastRenderedPageBreak/>
        <w:t>4. Một lỗi đã hiểu</w:t>
      </w:r>
    </w:p>
    <w:p w14:paraId="7F5CC33C" w14:textId="77777777" w:rsidR="006A7E14" w:rsidRPr="00780E13" w:rsidRDefault="00000000" w:rsidP="00780E13">
      <w:pPr>
        <w:rPr>
          <w:lang w:val="vi-VN"/>
        </w:rPr>
      </w:pPr>
      <w:r w:rsidRPr="00780E13">
        <w:t>Hiện tượng:</w:t>
      </w:r>
    </w:p>
    <w:p w14:paraId="095857E7" w14:textId="3D4689E3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t>Khi nhập dữ liệu ca biên n = 0, chương trình bai01.py bị lỗi IndexError hoặc dừng đột ngột không in đúng format output.</w:t>
      </w:r>
      <w:r w:rsidR="00000000" w:rsidRPr="00780E13">
        <w:rPr>
          <w:lang w:val="vi-VN"/>
        </w:rPr>
        <w:br/>
      </w:r>
      <w:r w:rsidR="00000000" w:rsidRPr="00780E13">
        <w:t>Nguyên nhân:</w:t>
      </w:r>
    </w:p>
    <w:p w14:paraId="7EEF6A16" w14:textId="3D8BF519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t>Mã nguồn chưa kiểm tra điều kiện n = 0 trước khi đọc mảng, truy cập sys.stdin.read().split() ở vị trí vượt quá độ dài dữ liệu khi mảng rỗng.</w:t>
      </w:r>
      <w:r w:rsidR="00000000" w:rsidRPr="00780E13">
        <w:rPr>
          <w:lang w:val="vi-VN"/>
        </w:rPr>
        <w:br/>
      </w:r>
      <w:r w:rsidR="00000000" w:rsidRPr="00780E13">
        <w:t>Cách sửa:</w:t>
      </w:r>
    </w:p>
    <w:p w14:paraId="290B2F3E" w14:textId="77777777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t>Thêm điều kiện kiểm tra nếu n == 0 thì in trực tiếp FIRST -1, CMPS 0 và dừng chương trình (sys.exit(0)).</w:t>
      </w:r>
      <w:r w:rsidR="00000000" w:rsidRPr="00780E13">
        <w:rPr>
          <w:lang w:val="vi-VN"/>
        </w:rPr>
        <w:br/>
      </w:r>
      <w:r w:rsidR="00000000" w:rsidRPr="00780E13">
        <w:t>Ca kiểm chứng sau sửa:</w:t>
      </w:r>
    </w:p>
    <w:p w14:paraId="0CC6098D" w14:textId="384531E5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t>Lệnh chạy: "0 5" | python thbuoi01/bai01.py</w:t>
      </w:r>
    </w:p>
    <w:p w14:paraId="24691189" w14:textId="24DAEF43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t xml:space="preserve">Kết quả xuất ra: FIRST -1, CMPS 0 </w:t>
      </w:r>
    </w:p>
    <w:p w14:paraId="36BB6941" w14:textId="1EC13A20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drawing>
          <wp:inline distT="0" distB="0" distL="0" distR="0" wp14:anchorId="75DFB24A" wp14:editId="31D279D5">
            <wp:extent cx="6136005" cy="3652520"/>
            <wp:effectExtent l="0" t="0" r="0" b="5080"/>
            <wp:docPr id="16385343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3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DB1C" w14:textId="75ADD682" w:rsidR="00284524" w:rsidRPr="00780E13" w:rsidRDefault="00000000" w:rsidP="00780E13">
      <w:pPr>
        <w:rPr>
          <w:lang w:val="vi-VN"/>
        </w:rPr>
      </w:pPr>
      <w:r w:rsidRPr="00780E13">
        <w:rPr>
          <w:lang w:val="vi-VN"/>
        </w:rPr>
        <w:br w:type="page"/>
      </w:r>
    </w:p>
    <w:p w14:paraId="78A086A1" w14:textId="77777777" w:rsidR="00284524" w:rsidRPr="00780E13" w:rsidRDefault="00000000" w:rsidP="00780E13">
      <w:r w:rsidRPr="00780E13">
        <w:lastRenderedPageBreak/>
        <w:t>5. Biến thể tự làm</w:t>
      </w:r>
    </w:p>
    <w:p w14:paraId="72B85606" w14:textId="77777777" w:rsidR="006A7E14" w:rsidRPr="00780E13" w:rsidRDefault="00000000" w:rsidP="00780E13">
      <w:pPr>
        <w:rPr>
          <w:lang w:val="vi-VN"/>
        </w:rPr>
      </w:pPr>
      <w:r w:rsidRPr="00780E13">
        <w:t>Bài chọn:</w:t>
      </w:r>
      <w:r w:rsidR="00C62FC2" w:rsidRPr="00780E13">
        <w:rPr>
          <w:lang w:val="vi-VN"/>
        </w:rPr>
        <w:t xml:space="preserve"> 01</w:t>
      </w:r>
      <w:r w:rsidRPr="00780E13">
        <w:br/>
      </w:r>
      <w:r w:rsidRPr="00780E13">
        <w:br/>
        <w:t>Ý tưởng/mã giả trước khi sửa:</w:t>
      </w:r>
    </w:p>
    <w:p w14:paraId="25A98FB8" w14:textId="77777777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t xml:space="preserve">Thuật toán gốc dừng ngay khi tìm thấy x đầu tiên. </w:t>
      </w:r>
      <w:r w:rsidRPr="00780E13">
        <w:t>Mã giả mới: Duyệt từ i = 0 đến n - 1, kiểm tra A[i] == x thì lưu i vào mảng pos. Duyệt hết mảng để thu thập mọi vị trí.</w:t>
      </w:r>
      <w:r w:rsidR="00000000" w:rsidRPr="00780E13">
        <w:br/>
      </w:r>
      <w:r w:rsidR="00000000" w:rsidRPr="00780E13">
        <w:br/>
        <w:t>Tên tệp bản sửa:</w:t>
      </w:r>
      <w:r w:rsidRPr="00780E13">
        <w:rPr>
          <w:lang w:val="vi-VN"/>
        </w:rPr>
        <w:t xml:space="preserve"> bai01_bienthe.py</w:t>
      </w:r>
      <w:r w:rsidR="00000000" w:rsidRPr="00780E13">
        <w:br/>
      </w:r>
      <w:r w:rsidR="00000000" w:rsidRPr="00780E13">
        <w:br/>
        <w:t>Ca kiểm thử và kết quả:</w:t>
      </w:r>
    </w:p>
    <w:p w14:paraId="7B36054D" w14:textId="41E2B8A0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t>Đầu vào: 6 2 kèm mảng 7 2 5 2 9 1</w:t>
      </w:r>
    </w:p>
    <w:p w14:paraId="26E1AE82" w14:textId="7F950E7E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t xml:space="preserve">Mong </w:t>
      </w:r>
      <w:r w:rsidRPr="00780E13">
        <w:rPr>
          <w:lang w:val="vi-VN"/>
        </w:rPr>
        <w:t xml:space="preserve">đợi: </w:t>
      </w:r>
      <w:r w:rsidRPr="00780E13">
        <w:rPr>
          <w:lang w:val="vi-VN"/>
        </w:rPr>
        <w:t>POS 1 3, COUNT 2, CMPS 6</w:t>
      </w:r>
    </w:p>
    <w:p w14:paraId="62764D16" w14:textId="4C48FB68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t>Thực tế: POS 1 3, COUNT 2, CMPS 6</w:t>
      </w:r>
    </w:p>
    <w:p w14:paraId="02D0AD8D" w14:textId="77777777" w:rsidR="00ED43F9" w:rsidRPr="00780E13" w:rsidRDefault="00ED43F9" w:rsidP="00780E13">
      <w:pPr>
        <w:rPr>
          <w:lang w:val="vi-VN"/>
        </w:rPr>
      </w:pPr>
    </w:p>
    <w:p w14:paraId="1C15B5B6" w14:textId="4792CB58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drawing>
          <wp:inline distT="0" distB="0" distL="0" distR="0" wp14:anchorId="658FD83E" wp14:editId="48ECB75E">
            <wp:extent cx="6136005" cy="3639185"/>
            <wp:effectExtent l="0" t="0" r="0" b="0"/>
            <wp:docPr id="10548492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9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B6F0" w14:textId="684548C1" w:rsidR="00284524" w:rsidRPr="00780E13" w:rsidRDefault="00000000" w:rsidP="00780E13">
      <w:pPr>
        <w:rPr>
          <w:lang w:val="vi-VN"/>
        </w:rPr>
      </w:pPr>
      <w:r w:rsidRPr="00780E13">
        <w:br/>
      </w:r>
      <w:r w:rsidRPr="00780E13">
        <w:br/>
        <w:t>Độ phức tạp:</w:t>
      </w:r>
    </w:p>
    <w:p w14:paraId="6EFA7852" w14:textId="5197926C" w:rsidR="006A7E14" w:rsidRPr="00780E13" w:rsidRDefault="006A7E14" w:rsidP="00780E13">
      <w:pPr>
        <w:rPr>
          <w:lang w:val="vi-VN"/>
        </w:rPr>
      </w:pPr>
      <w:r w:rsidRPr="00780E13">
        <w:rPr>
          <w:lang w:val="vi-VN"/>
        </w:rPr>
        <w:t>Thời gian Theta(n) trong mọi trường hợp, bộ nhớ phụ O(r) với r là số lần xuất hiện của x.</w:t>
      </w:r>
    </w:p>
    <w:p w14:paraId="120C0FC1" w14:textId="77777777" w:rsidR="006A7E14" w:rsidRPr="00780E13" w:rsidRDefault="006A7E14" w:rsidP="00780E13">
      <w:pPr>
        <w:rPr>
          <w:lang w:val="vi-VN"/>
        </w:rPr>
      </w:pPr>
    </w:p>
    <w:p w14:paraId="29CBF71F" w14:textId="77777777" w:rsidR="00284524" w:rsidRPr="00780E13" w:rsidRDefault="00000000" w:rsidP="00780E13">
      <w:pPr>
        <w:rPr>
          <w:lang w:val="vi-VN"/>
        </w:rPr>
      </w:pPr>
      <w:r w:rsidRPr="00780E13">
        <w:rPr>
          <w:lang w:val="vi-VN"/>
        </w:rPr>
        <w:br w:type="page"/>
      </w:r>
    </w:p>
    <w:p w14:paraId="10D42340" w14:textId="77777777" w:rsidR="00284524" w:rsidRPr="00780E13" w:rsidRDefault="00000000" w:rsidP="00780E13">
      <w:r w:rsidRPr="00780E13">
        <w:lastRenderedPageBreak/>
        <w:t>6. Phiếu cuối giờ</w:t>
      </w:r>
    </w:p>
    <w:p w14:paraId="35591090" w14:textId="77777777" w:rsidR="00284524" w:rsidRPr="00780E13" w:rsidRDefault="00000000" w:rsidP="00780E13">
      <w:r w:rsidRPr="00780E13">
        <w:t>Trả lời ngắn 8 câu mục 7.4 trong sổ tay bằng lời của mình:</w:t>
      </w:r>
    </w:p>
    <w:p w14:paraId="34DD34A3" w14:textId="4280B3F6" w:rsidR="00284524" w:rsidRPr="00780E13" w:rsidRDefault="00C62FC2" w:rsidP="00780E13">
      <w:r w:rsidRPr="00780E13">
        <w:t xml:space="preserve">Với n = 8, vòng lặp i &lt; j và nhân đôi có 28 </w:t>
      </w:r>
      <w:proofErr w:type="gramStart"/>
      <w:r w:rsidRPr="00780E13">
        <w:t>lượt</w:t>
      </w:r>
      <w:r w:rsidRPr="00780E13">
        <w:rPr>
          <w:lang w:val="vi-VN"/>
        </w:rPr>
        <w:t>,</w:t>
      </w:r>
      <w:r w:rsidRPr="00780E13">
        <w:t>vòng</w:t>
      </w:r>
      <w:proofErr w:type="gramEnd"/>
      <w:r w:rsidRPr="00780E13">
        <w:t xml:space="preserve"> lặp ngoài i từ </w:t>
      </w:r>
      <w:proofErr w:type="gramStart"/>
      <w:r w:rsidRPr="00780E13">
        <w:t>0..</w:t>
      </w:r>
      <w:proofErr w:type="gramEnd"/>
      <w:r w:rsidRPr="00780E13">
        <w:t xml:space="preserve">7 chạy 8 lần, j chạy nhân đôi qua các giá trị 1, 2, 4, 8 nên mỗi i lặp 4 lần, tổng 8 * 4 = 32 lượt trừ các trường hợp không thỏa i &lt; j còn 28 </w:t>
      </w:r>
      <w:r w:rsidRPr="00780E13">
        <w:t>lượt</w:t>
      </w:r>
      <w:r w:rsidRPr="00780E13">
        <w:rPr>
          <w:lang w:val="vi-VN"/>
        </w:rPr>
        <w:t>.</w:t>
      </w:r>
    </w:p>
    <w:p w14:paraId="25392044" w14:textId="7A6B8EB6" w:rsidR="00284524" w:rsidRPr="00780E13" w:rsidRDefault="00C62FC2" w:rsidP="00780E13">
      <w:r w:rsidRPr="00780E13">
        <w:t>O không nghĩa là xấu nhất vì Big-O chỉ là cận trên cho hàm chi phí; nó có thể biểu thị trường hợp tốt nhất, trung bình hoặc xấu nhất tùy thuộc vào hàm chi phí được chọn.</w:t>
      </w:r>
    </w:p>
    <w:p w14:paraId="1B979C62" w14:textId="75BAB5C5" w:rsidR="00284524" w:rsidRPr="00780E13" w:rsidRDefault="00C62FC2" w:rsidP="00780E13">
      <w:r w:rsidRPr="00780E13">
        <w:t xml:space="preserve">Tìm tuyến tính tốn O(n) chi phí, tốt hơn việc bỏ ra </w:t>
      </w:r>
      <w:proofErr w:type="gramStart"/>
      <w:r w:rsidRPr="00780E13">
        <w:t>O(</w:t>
      </w:r>
      <w:proofErr w:type="gramEnd"/>
      <w:r w:rsidRPr="00780E13">
        <w:t xml:space="preserve">n * log(n)) để sắp xếp dãy rồi mới tìm nhị phân cho duy nhất 1 truy </w:t>
      </w:r>
      <w:r w:rsidRPr="00780E13">
        <w:t>vấn</w:t>
      </w:r>
      <w:r w:rsidRPr="00780E13">
        <w:rPr>
          <w:lang w:val="vi-VN"/>
        </w:rPr>
        <w:t>.</w:t>
      </w:r>
    </w:p>
    <w:p w14:paraId="2257209D" w14:textId="745225A7" w:rsidR="00284524" w:rsidRPr="00780E13" w:rsidRDefault="00C62FC2" w:rsidP="00780E13">
      <w:r w:rsidRPr="00780E13">
        <w:t xml:space="preserve">Không, vì lower = n là chỉ số vượt ngoài phạm vi mảng, nếu truy cập A[lower] sẽ bị lỗi truy cập bộ </w:t>
      </w:r>
      <w:r w:rsidRPr="00780E13">
        <w:t>nhớ</w:t>
      </w:r>
      <w:r w:rsidRPr="00780E13">
        <w:rPr>
          <w:lang w:val="vi-VN"/>
        </w:rPr>
        <w:t xml:space="preserve">. </w:t>
      </w:r>
      <w:r w:rsidRPr="00780E13">
        <w:t>Cần kiểm tra lower &lt; n trước.</w:t>
      </w:r>
    </w:p>
    <w:p w14:paraId="038AE5AE" w14:textId="30C102A0" w:rsidR="00284524" w:rsidRPr="00780E13" w:rsidRDefault="00C62FC2" w:rsidP="00780E13">
      <w:r w:rsidRPr="00780E13">
        <w:t xml:space="preserve">Vì bước đọc và kiểm tra dãy tốn Theta(n), nhân với tìm nhị phân </w:t>
      </w:r>
      <w:proofErr w:type="gramStart"/>
      <w:r w:rsidRPr="00780E13">
        <w:t>O(</w:t>
      </w:r>
      <w:proofErr w:type="gramEnd"/>
      <w:r w:rsidRPr="00780E13">
        <w:t>log n) sẽ ra Theta(n) cho toàn bài.</w:t>
      </w:r>
    </w:p>
    <w:p w14:paraId="0299F1FF" w14:textId="43D63EDA" w:rsidR="00284524" w:rsidRPr="00780E13" w:rsidRDefault="00C62FC2" w:rsidP="00780E13">
      <w:r w:rsidRPr="00780E13">
        <w:t>Không, vì khoảng cách Euclid dùng căn bậc hai là hàm đồng biến, so sánh d^2 cho kết quả thứ tự hoàn toàn giống nhau mà lại tránh được sai số số thực.</w:t>
      </w:r>
    </w:p>
    <w:p w14:paraId="66E57670" w14:textId="0AAD1E09" w:rsidR="00284524" w:rsidRPr="00780E13" w:rsidRDefault="00C62FC2" w:rsidP="00780E13">
      <w:r w:rsidRPr="00780E13">
        <w:t>Vì với q = (4,4) và k = 2, nhãn A có 1 phiếu và nhãn B có 1 phiếu. Khi hòa phiếu, theo quy ước của bài sẽ ưu tiên chọn nhãn A.</w:t>
      </w:r>
    </w:p>
    <w:p w14:paraId="0BFD8660" w14:textId="257CB379" w:rsidR="00284524" w:rsidRPr="00780E13" w:rsidRDefault="00C62FC2" w:rsidP="00780E13">
      <w:r w:rsidRPr="00780E13">
        <w:t>: Kiểm tra nếu COUNT &gt; 0 thì vị trí cuối là upper - 1, ngược lại không có x thì trả về -1.</w:t>
      </w:r>
      <w:r w:rsidR="00000000" w:rsidRPr="00780E13">
        <w:br/>
      </w:r>
      <w:r w:rsidR="00000000" w:rsidRPr="00780E13">
        <w:br/>
      </w:r>
    </w:p>
    <w:p w14:paraId="0C61DDA4" w14:textId="77777777" w:rsidR="00284524" w:rsidRPr="00780E13" w:rsidRDefault="00000000" w:rsidP="00780E13">
      <w:r w:rsidRPr="00780E13">
        <w:t>7. Nguồn tham khảo</w:t>
      </w:r>
    </w:p>
    <w:p w14:paraId="32345E0F" w14:textId="77777777" w:rsidR="00ED43F9" w:rsidRPr="00780E13" w:rsidRDefault="00000000" w:rsidP="00780E13">
      <w:pPr>
        <w:rPr>
          <w:lang w:val="vi-VN"/>
        </w:rPr>
      </w:pPr>
      <w:r w:rsidRPr="00780E13">
        <w:t>Tài liệu và tệp lời giải đã đọc:</w:t>
      </w:r>
    </w:p>
    <w:p w14:paraId="058BCE46" w14:textId="77777777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t>Sổ tay thầy cung cấp</w:t>
      </w:r>
    </w:p>
    <w:p w14:paraId="1064CC96" w14:textId="77777777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t xml:space="preserve">Lời giải đầy đủ </w:t>
      </w:r>
    </w:p>
    <w:p w14:paraId="67770FBF" w14:textId="77777777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t xml:space="preserve">Bài giảng cdtl </w:t>
      </w:r>
      <w:r w:rsidR="00000000" w:rsidRPr="00780E13">
        <w:rPr>
          <w:lang w:val="vi-VN"/>
        </w:rPr>
        <w:br/>
      </w:r>
      <w:r w:rsidR="00000000" w:rsidRPr="00780E13">
        <w:rPr>
          <w:lang w:val="vi-VN"/>
        </w:rPr>
        <w:br/>
        <w:t>Mục hoặc trang đã tham khảo:</w:t>
      </w:r>
    </w:p>
    <w:p w14:paraId="2180A27D" w14:textId="50678C7B" w:rsidR="00284524" w:rsidRPr="00780E13" w:rsidRDefault="00ED43F9" w:rsidP="00780E13">
      <w:pPr>
        <w:rPr>
          <w:lang w:val="vi-VN"/>
        </w:rPr>
      </w:pPr>
      <w:r w:rsidRPr="00780E13">
        <w:rPr>
          <w:lang w:val="vi-VN"/>
        </w:rPr>
        <w:t xml:space="preserve">Bài giảng chương 1 2 </w:t>
      </w:r>
      <w:r w:rsidR="00000000" w:rsidRPr="00780E13">
        <w:rPr>
          <w:lang w:val="vi-VN"/>
        </w:rPr>
        <w:br/>
      </w:r>
      <w:r w:rsidR="00000000" w:rsidRPr="00780E13">
        <w:rPr>
          <w:lang w:val="vi-VN"/>
        </w:rPr>
        <w:br/>
        <w:t>Phần tự viết, phần đối chiếu sau khi viết:</w:t>
      </w:r>
    </w:p>
    <w:p w14:paraId="24D957B2" w14:textId="20D7E562" w:rsidR="00ED43F9" w:rsidRPr="00780E13" w:rsidRDefault="00ED43F9" w:rsidP="00780E13">
      <w:pPr>
        <w:rPr>
          <w:lang w:val="vi-VN"/>
        </w:rPr>
      </w:pPr>
      <w:r w:rsidRPr="00780E13">
        <w:rPr>
          <w:lang w:val="vi-VN"/>
        </w:rPr>
        <w:t>Tự dự đoán rồi so sánh với kết quả code ra</w:t>
      </w:r>
    </w:p>
    <w:p w14:paraId="129B17A4" w14:textId="77777777" w:rsidR="00ED43F9" w:rsidRPr="00780E13" w:rsidRDefault="00ED43F9" w:rsidP="00780E13">
      <w:pPr>
        <w:rPr>
          <w:lang w:val="vi-VN"/>
        </w:rPr>
      </w:pPr>
    </w:p>
    <w:sectPr w:rsidR="00ED43F9" w:rsidRPr="00780E13" w:rsidSect="00034616">
      <w:footerReference w:type="default" r:id="rId13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83CB1" w14:textId="77777777" w:rsidR="0007780E" w:rsidRDefault="0007780E">
      <w:pPr>
        <w:spacing w:after="0" w:line="240" w:lineRule="auto"/>
      </w:pPr>
      <w:r>
        <w:separator/>
      </w:r>
    </w:p>
  </w:endnote>
  <w:endnote w:type="continuationSeparator" w:id="0">
    <w:p w14:paraId="2B7A7208" w14:textId="77777777" w:rsidR="0007780E" w:rsidRDefault="0007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4C5E" w14:textId="77777777" w:rsidR="00284524" w:rsidRDefault="00000000">
    <w:pPr>
      <w:pStyle w:val="Chntrang"/>
    </w:pPr>
    <w:r>
      <w:rPr>
        <w:sz w:val="16"/>
      </w:rPr>
      <w:t>ÔN TẬP CHƯƠNG 01-</w:t>
    </w:r>
    <w:proofErr w:type="gramStart"/>
    <w:r>
      <w:rPr>
        <w:sz w:val="16"/>
      </w:rPr>
      <w:t>02  -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0F3D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BD123" w14:textId="77777777" w:rsidR="0007780E" w:rsidRDefault="0007780E">
      <w:pPr>
        <w:spacing w:after="0" w:line="240" w:lineRule="auto"/>
      </w:pPr>
      <w:r>
        <w:separator/>
      </w:r>
    </w:p>
  </w:footnote>
  <w:footnote w:type="continuationSeparator" w:id="0">
    <w:p w14:paraId="3EA63A39" w14:textId="77777777" w:rsidR="0007780E" w:rsidRDefault="00077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339E8"/>
    <w:multiLevelType w:val="multilevel"/>
    <w:tmpl w:val="590A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604BA"/>
    <w:multiLevelType w:val="multilevel"/>
    <w:tmpl w:val="1C6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F5601"/>
    <w:multiLevelType w:val="multilevel"/>
    <w:tmpl w:val="412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00CA6"/>
    <w:multiLevelType w:val="multilevel"/>
    <w:tmpl w:val="DD3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54CFB"/>
    <w:multiLevelType w:val="multilevel"/>
    <w:tmpl w:val="002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C4CDC"/>
    <w:multiLevelType w:val="multilevel"/>
    <w:tmpl w:val="920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44684"/>
    <w:multiLevelType w:val="multilevel"/>
    <w:tmpl w:val="D108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037577">
    <w:abstractNumId w:val="8"/>
  </w:num>
  <w:num w:numId="2" w16cid:durableId="600140485">
    <w:abstractNumId w:val="6"/>
  </w:num>
  <w:num w:numId="3" w16cid:durableId="212665651">
    <w:abstractNumId w:val="5"/>
  </w:num>
  <w:num w:numId="4" w16cid:durableId="920143767">
    <w:abstractNumId w:val="4"/>
  </w:num>
  <w:num w:numId="5" w16cid:durableId="2051831564">
    <w:abstractNumId w:val="7"/>
  </w:num>
  <w:num w:numId="6" w16cid:durableId="1570262858">
    <w:abstractNumId w:val="3"/>
  </w:num>
  <w:num w:numId="7" w16cid:durableId="634602352">
    <w:abstractNumId w:val="2"/>
  </w:num>
  <w:num w:numId="8" w16cid:durableId="1986816699">
    <w:abstractNumId w:val="1"/>
  </w:num>
  <w:num w:numId="9" w16cid:durableId="1728844884">
    <w:abstractNumId w:val="0"/>
  </w:num>
  <w:num w:numId="10" w16cid:durableId="2143182272">
    <w:abstractNumId w:val="13"/>
  </w:num>
  <w:num w:numId="11" w16cid:durableId="1531525926">
    <w:abstractNumId w:val="10"/>
  </w:num>
  <w:num w:numId="12" w16cid:durableId="743720624">
    <w:abstractNumId w:val="9"/>
  </w:num>
  <w:num w:numId="13" w16cid:durableId="2061896156">
    <w:abstractNumId w:val="11"/>
  </w:num>
  <w:num w:numId="14" w16cid:durableId="2090809791">
    <w:abstractNumId w:val="14"/>
  </w:num>
  <w:num w:numId="15" w16cid:durableId="408575721">
    <w:abstractNumId w:val="15"/>
  </w:num>
  <w:num w:numId="16" w16cid:durableId="8739245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99"/>
    <w:rsid w:val="00034616"/>
    <w:rsid w:val="0006063C"/>
    <w:rsid w:val="0007780E"/>
    <w:rsid w:val="000D5C27"/>
    <w:rsid w:val="000F3D81"/>
    <w:rsid w:val="0015074B"/>
    <w:rsid w:val="00284524"/>
    <w:rsid w:val="0029639D"/>
    <w:rsid w:val="00326F90"/>
    <w:rsid w:val="003A08F0"/>
    <w:rsid w:val="004E2018"/>
    <w:rsid w:val="004F66C3"/>
    <w:rsid w:val="005C2A90"/>
    <w:rsid w:val="00633B06"/>
    <w:rsid w:val="006A7E14"/>
    <w:rsid w:val="00780E13"/>
    <w:rsid w:val="00AA1D8D"/>
    <w:rsid w:val="00B47730"/>
    <w:rsid w:val="00C62FC2"/>
    <w:rsid w:val="00C93B1A"/>
    <w:rsid w:val="00CB0664"/>
    <w:rsid w:val="00DA4893"/>
    <w:rsid w:val="00E63696"/>
    <w:rsid w:val="00ED43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C5815"/>
  <w14:defaultImageDpi w14:val="300"/>
  <w15:docId w15:val="{5F3E8F72-4C4C-4C14-99B5-AD5265425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33B06"/>
    <w:pPr>
      <w:spacing w:after="140"/>
    </w:pPr>
    <w:rPr>
      <w:rFonts w:ascii="Times New Roman" w:eastAsia="Times New Roman" w:hAnsi="Times New Roman" w:cs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17364D"/>
      <w:sz w:val="3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87E8B"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color w:val="17364D"/>
      <w:spacing w:val="5"/>
      <w:kern w:val="28"/>
      <w:sz w:val="58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">
    <w:name w:val="Code Lab"/>
    <w:pPr>
      <w:spacing w:after="0" w:line="240" w:lineRule="auto"/>
    </w:pPr>
    <w:rPr>
      <w:rFonts w:ascii="Consolas" w:hAnsi="Consolas"/>
      <w:sz w:val="16"/>
    </w:rPr>
  </w:style>
  <w:style w:type="paragraph" w:styleId="ThngthngWeb">
    <w:name w:val="Normal (Web)"/>
    <w:basedOn w:val="Binhthng"/>
    <w:uiPriority w:val="99"/>
    <w:semiHidden/>
    <w:unhideWhenUsed/>
    <w:rsid w:val="00C62FC2"/>
    <w:pPr>
      <w:spacing w:before="100" w:beforeAutospacing="1" w:after="100" w:afterAutospacing="1" w:line="240" w:lineRule="auto"/>
    </w:pPr>
    <w:rPr>
      <w:szCs w:val="24"/>
      <w:lang w:val="vi-VN" w:eastAsia="vi-VN"/>
    </w:rPr>
  </w:style>
  <w:style w:type="character" w:styleId="MaHTML">
    <w:name w:val="HTML Code"/>
    <w:basedOn w:val="Phngmcinhcuaoanvn"/>
    <w:uiPriority w:val="99"/>
    <w:semiHidden/>
    <w:unhideWhenUsed/>
    <w:rsid w:val="00C62F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1369</Words>
  <Characters>7808</Characters>
  <Application>Microsoft Office Word</Application>
  <DocSecurity>0</DocSecurity>
  <Lines>65</Lines>
  <Paragraphs>18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Phiếu báo cáo thực hành</vt:lpstr>
      <vt:lpstr/>
    </vt:vector>
  </TitlesOfParts>
  <Manager/>
  <Company/>
  <LinksUpToDate>false</LinksUpToDate>
  <CharactersWithSpaces>9159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thực hành</dc:title>
  <dc:subject>Lab 07:00-10:00, C++ / Python / Julia</dc:subject>
  <dc:creator>python-docx</dc:creator>
  <cp:keywords/>
  <dc:description>generated by python-docx</dc:description>
  <cp:lastModifiedBy>Phương Nguyễn Hoàng</cp:lastModifiedBy>
  <cp:revision>3</cp:revision>
  <dcterms:created xsi:type="dcterms:W3CDTF">2026-09-13T13:09:00Z</dcterms:created>
  <dcterms:modified xsi:type="dcterms:W3CDTF">2026-09-13T13:09:00Z</dcterms:modified>
  <cp:category/>
</cp:coreProperties>
</file>